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media/image7.png" ContentType="image/jpeg"/>
  <Override PartName="/word/media/image8.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01DC3" w14:textId="77777777" w:rsidR="00E00DF2" w:rsidRDefault="001F1383">
      <w:pPr>
        <w:spacing w:after="760" w:line="276" w:lineRule="auto"/>
        <w:jc w:val="center"/>
      </w:pPr>
      <w:r>
        <w:t>Año de la esperanza y el fortalecimiento de la democracia</w:t>
      </w:r>
    </w:p>
    <w:p w14:paraId="1AB2B588" w14:textId="77777777" w:rsidR="00E00DF2" w:rsidRDefault="001F1383">
      <w:pPr>
        <w:spacing w:line="240" w:lineRule="auto"/>
        <w:jc w:val="center"/>
      </w:pPr>
      <w:r>
        <w:rPr>
          <w:noProof/>
        </w:rPr>
        <w:drawing>
          <wp:inline distT="0" distB="0" distL="0" distR="0" wp14:anchorId="657E7BCC" wp14:editId="40602417">
            <wp:extent cx="2148840" cy="2148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il_logo_recreado.png"/>
                    <pic:cNvPicPr/>
                  </pic:nvPicPr>
                  <pic:blipFill>
                    <a:blip r:embed="rId8"/>
                    <a:stretch>
                      <a:fillRect/>
                    </a:stretch>
                  </pic:blipFill>
                  <pic:spPr>
                    <a:xfrm>
                      <a:off x="0" y="0"/>
                      <a:ext cx="2148840" cy="2148840"/>
                    </a:xfrm>
                    <a:prstGeom prst="rect">
                      <a:avLst/>
                    </a:prstGeom>
                  </pic:spPr>
                </pic:pic>
              </a:graphicData>
            </a:graphic>
          </wp:inline>
        </w:drawing>
      </w:r>
    </w:p>
    <w:p w14:paraId="54EAE744" w14:textId="77777777" w:rsidR="00E00DF2" w:rsidRDefault="00E00DF2">
      <w:pPr>
        <w:spacing w:after="440" w:line="276" w:lineRule="auto"/>
        <w:jc w:val="center"/>
      </w:pPr>
    </w:p>
    <w:p w14:paraId="52B6F2C5" w14:textId="77777777" w:rsidR="00E00DF2" w:rsidRDefault="001F1383">
      <w:pPr>
        <w:spacing w:after="400" w:line="276" w:lineRule="auto"/>
        <w:jc w:val="center"/>
      </w:pPr>
      <w:r>
        <w:t>Facultad de Ingeniería e Inteligencia Artificial</w:t>
      </w:r>
    </w:p>
    <w:p w14:paraId="4F8C4BF4" w14:textId="77777777" w:rsidR="00E00DF2" w:rsidRDefault="001F1383">
      <w:pPr>
        <w:spacing w:after="400" w:line="276" w:lineRule="auto"/>
        <w:jc w:val="center"/>
      </w:pPr>
      <w:r>
        <w:t>Sistemas Operativos</w:t>
      </w:r>
    </w:p>
    <w:p w14:paraId="544AA80E" w14:textId="77777777" w:rsidR="00E00DF2" w:rsidRDefault="001F1383">
      <w:pPr>
        <w:spacing w:after="400" w:line="276" w:lineRule="auto"/>
        <w:jc w:val="center"/>
      </w:pPr>
      <w:r>
        <w:t>AVANCE 1 Y 2</w:t>
      </w:r>
    </w:p>
    <w:p w14:paraId="4F1E07D0" w14:textId="77777777" w:rsidR="00E00DF2" w:rsidRDefault="001F1383">
      <w:pPr>
        <w:spacing w:after="160" w:line="276" w:lineRule="auto"/>
        <w:jc w:val="center"/>
      </w:pPr>
      <w:r>
        <w:t>Grupo 4</w:t>
      </w:r>
    </w:p>
    <w:p w14:paraId="4E1E9186" w14:textId="77777777" w:rsidR="00E00DF2" w:rsidRDefault="001F1383">
      <w:pPr>
        <w:spacing w:after="40" w:line="276" w:lineRule="auto"/>
        <w:jc w:val="center"/>
      </w:pPr>
      <w:r>
        <w:rPr>
          <w:sz w:val="22"/>
        </w:rPr>
        <w:t>Pérez Sánchez, Alexander Augusto (2311311)</w:t>
      </w:r>
    </w:p>
    <w:p w14:paraId="05C1AF27" w14:textId="77777777" w:rsidR="00E00DF2" w:rsidRDefault="001F1383">
      <w:pPr>
        <w:spacing w:after="40" w:line="276" w:lineRule="auto"/>
        <w:jc w:val="center"/>
      </w:pPr>
      <w:r>
        <w:rPr>
          <w:sz w:val="22"/>
        </w:rPr>
        <w:t>Carrillo Malla, Piero (2411325)</w:t>
      </w:r>
    </w:p>
    <w:p w14:paraId="72692D1A" w14:textId="77777777" w:rsidR="00E00DF2" w:rsidRDefault="001F1383">
      <w:pPr>
        <w:spacing w:after="40" w:line="276" w:lineRule="auto"/>
        <w:jc w:val="center"/>
      </w:pPr>
      <w:r>
        <w:rPr>
          <w:sz w:val="22"/>
        </w:rPr>
        <w:t>Paucar Gutierrez, Gabriel Rodrigo (2212468)</w:t>
      </w:r>
    </w:p>
    <w:p w14:paraId="47F438A7" w14:textId="77777777" w:rsidR="00E00DF2" w:rsidRDefault="001F1383">
      <w:pPr>
        <w:spacing w:after="720" w:line="276" w:lineRule="auto"/>
        <w:jc w:val="center"/>
      </w:pPr>
      <w:r>
        <w:rPr>
          <w:sz w:val="22"/>
        </w:rPr>
        <w:t>Bolaños Zavala, Diego Alonso (2320374)</w:t>
      </w:r>
    </w:p>
    <w:p w14:paraId="7F2E4265" w14:textId="77777777" w:rsidR="00E00DF2" w:rsidRDefault="001F1383">
      <w:pPr>
        <w:spacing w:after="40" w:line="276" w:lineRule="auto"/>
        <w:jc w:val="center"/>
      </w:pPr>
      <w:r>
        <w:t>Lima - Perú</w:t>
      </w:r>
    </w:p>
    <w:p w14:paraId="2CB613D4" w14:textId="77777777" w:rsidR="00E00DF2" w:rsidRDefault="001F1383">
      <w:pPr>
        <w:spacing w:line="276" w:lineRule="auto"/>
        <w:jc w:val="center"/>
      </w:pPr>
      <w:r>
        <w:t>2026 - 01</w:t>
      </w:r>
    </w:p>
    <w:p w14:paraId="60237EA9" w14:textId="77777777" w:rsidR="00E00DF2" w:rsidRDefault="00E00DF2">
      <w:pPr>
        <w:sectPr w:rsidR="00E00DF2">
          <w:headerReference w:type="default" r:id="rId9"/>
          <w:pgSz w:w="12240" w:h="15840"/>
          <w:pgMar w:top="1080" w:right="1224" w:bottom="1080" w:left="1224" w:header="720" w:footer="720" w:gutter="0"/>
          <w:cols w:space="720"/>
          <w:titlePg/>
          <w:docGrid w:linePitch="360"/>
        </w:sectPr>
      </w:pPr>
    </w:p>
    <w:p w14:paraId="4CBF00A5" w14:textId="77777777" w:rsidR="00E00DF2" w:rsidRDefault="001F1383">
      <w:pPr>
        <w:pStyle w:val="Ttulo1"/>
      </w:pPr>
      <w:bookmarkStart w:id="0" w:name="_Toc230102836"/>
      <w:r>
        <w:lastRenderedPageBreak/>
        <w:t>Agradecimiento</w:t>
      </w:r>
      <w:bookmarkEnd w:id="0"/>
    </w:p>
    <w:p w14:paraId="56889F51" w14:textId="77777777" w:rsidR="00E00DF2" w:rsidRDefault="001F1383">
      <w:pPr>
        <w:ind w:firstLine="720"/>
      </w:pPr>
      <w:r>
        <w:t>Agradecemos al docente del curso de Sistemas Operativos por orientar el desarrollo del trabajo final y por proponer un enfoque practico que permite relacionar conceptos teoricos con una implementacion real en servidores Linux. Asimismo, se reconoce el aporte de cada integrante del grupo en el analisis, diseno, construccion, despliegue y validacion de la herramienta FORGE CORE.</w:t>
      </w:r>
    </w:p>
    <w:p w14:paraId="5254DD69" w14:textId="77777777" w:rsidR="00E00DF2" w:rsidRDefault="001F1383">
      <w:r>
        <w:br w:type="page"/>
      </w:r>
    </w:p>
    <w:p w14:paraId="1CBEF012" w14:textId="77777777" w:rsidR="00E00DF2" w:rsidRDefault="001F1383">
      <w:pPr>
        <w:pStyle w:val="Ttulo1"/>
      </w:pPr>
      <w:bookmarkStart w:id="1" w:name="_Toc230102837"/>
      <w:r>
        <w:lastRenderedPageBreak/>
        <w:t>Resumen</w:t>
      </w:r>
      <w:bookmarkEnd w:id="1"/>
    </w:p>
    <w:p w14:paraId="640C9DBB" w14:textId="77777777" w:rsidR="00E00DF2" w:rsidRDefault="001F1383">
      <w:pPr>
        <w:ind w:firstLine="720"/>
      </w:pPr>
      <w:r>
        <w:t>El presente informe describe el desarrollo e implementacion de FORGE CORE, una herramienta web de comercio electronico ficticio orientada a productos tecnologicos como tarjetas graficas, memorias RAM, procesadores, unidades SSD y fuentes de poder. El sistema fue construido con una arquitectura distribuida en dos servidores Amazon EC2: un servidor de aplicacion que ejecuta Nginx, React y Node.js, y un servidor de base de datos dedicado con MariaDB.</w:t>
      </w:r>
    </w:p>
    <w:p w14:paraId="530BFBCE" w14:textId="77777777" w:rsidR="00E00DF2" w:rsidRDefault="001F1383">
      <w:pPr>
        <w:ind w:firstLine="720"/>
      </w:pPr>
      <w:r>
        <w:t>La propuesta permite demostrar conceptos del curso de Sistemas Operativos mediante procesos administrados con systemd, ejecucion concurrente de un worker para metricas, lectura de informacion del sistema Linux, uso de transacciones para sincronizacion de inventario y configuracion de seguridad de red mediante security groups. La aplicacion incluye catalogo, detalle de producto, carrito, pago simulado, dashboard administrativo y una seccion de comunidad con comentarios persistentes en MariaDB.</w:t>
      </w:r>
    </w:p>
    <w:p w14:paraId="0DC7E4C2" w14:textId="77777777" w:rsidR="00E00DF2" w:rsidRDefault="001F1383">
      <w:pPr>
        <w:ind w:firstLine="720"/>
      </w:pPr>
      <w:r>
        <w:t>Palabras clave: e-commerce, AWS EC2, MariaDB, Node.js, React, Sistemas Operativos, Nginx, transacciones.</w:t>
      </w:r>
    </w:p>
    <w:p w14:paraId="489F8E90" w14:textId="77777777" w:rsidR="00E00DF2" w:rsidRDefault="001F1383">
      <w:r>
        <w:br w:type="page"/>
      </w:r>
    </w:p>
    <w:p w14:paraId="2C2D0AF9" w14:textId="77777777" w:rsidR="00E00DF2" w:rsidRDefault="001F1383">
      <w:pPr>
        <w:pStyle w:val="Ttulo1"/>
      </w:pPr>
      <w:bookmarkStart w:id="2" w:name="_Toc230102838"/>
      <w:r>
        <w:lastRenderedPageBreak/>
        <w:t>Tabla de contenidos</w:t>
      </w:r>
      <w:bookmarkEnd w:id="2"/>
    </w:p>
    <w:p w14:paraId="0E6A3C36" w14:textId="262CA9EB" w:rsidR="006C081A" w:rsidRDefault="001F1383">
      <w:pPr>
        <w:pStyle w:val="TDC1"/>
        <w:tabs>
          <w:tab w:val="right" w:leader="dot" w:pos="9350"/>
        </w:tabs>
        <w:rPr>
          <w:rFonts w:asciiTheme="minorHAnsi" w:eastAsiaTheme="minorEastAsia" w:hAnsiTheme="minorHAnsi"/>
          <w:noProof/>
          <w:kern w:val="2"/>
          <w:szCs w:val="24"/>
          <w:lang w:val="es-PE" w:eastAsia="es-PE"/>
          <w14:ligatures w14:val="standardContextual"/>
        </w:rPr>
      </w:pPr>
      <w:r>
        <w:fldChar w:fldCharType="begin"/>
      </w:r>
      <w:r>
        <w:instrText>TOC \o "1-3" \h \z \u</w:instrText>
      </w:r>
      <w:r>
        <w:fldChar w:fldCharType="separate"/>
      </w:r>
      <w:hyperlink w:anchor="_Toc230102836" w:history="1">
        <w:r w:rsidR="006C081A" w:rsidRPr="00760A60">
          <w:rPr>
            <w:rStyle w:val="Hipervnculo"/>
            <w:noProof/>
          </w:rPr>
          <w:t>Agradecimiento</w:t>
        </w:r>
        <w:r w:rsidR="006C081A">
          <w:rPr>
            <w:noProof/>
            <w:webHidden/>
          </w:rPr>
          <w:tab/>
        </w:r>
        <w:r w:rsidR="006C081A">
          <w:rPr>
            <w:noProof/>
            <w:webHidden/>
          </w:rPr>
          <w:fldChar w:fldCharType="begin"/>
        </w:r>
        <w:r w:rsidR="006C081A">
          <w:rPr>
            <w:noProof/>
            <w:webHidden/>
          </w:rPr>
          <w:instrText xml:space="preserve"> PAGEREF _Toc230102836 \h </w:instrText>
        </w:r>
        <w:r w:rsidR="006C081A">
          <w:rPr>
            <w:noProof/>
            <w:webHidden/>
          </w:rPr>
        </w:r>
        <w:r w:rsidR="006C081A">
          <w:rPr>
            <w:noProof/>
            <w:webHidden/>
          </w:rPr>
          <w:fldChar w:fldCharType="separate"/>
        </w:r>
        <w:r w:rsidR="006C081A">
          <w:rPr>
            <w:noProof/>
            <w:webHidden/>
          </w:rPr>
          <w:t>2</w:t>
        </w:r>
        <w:r w:rsidR="006C081A">
          <w:rPr>
            <w:noProof/>
            <w:webHidden/>
          </w:rPr>
          <w:fldChar w:fldCharType="end"/>
        </w:r>
      </w:hyperlink>
    </w:p>
    <w:p w14:paraId="1C94A867" w14:textId="245A44A6" w:rsidR="006C081A" w:rsidRDefault="006C081A">
      <w:pPr>
        <w:pStyle w:val="TDC1"/>
        <w:tabs>
          <w:tab w:val="right" w:leader="dot" w:pos="9350"/>
        </w:tabs>
        <w:rPr>
          <w:rFonts w:asciiTheme="minorHAnsi" w:eastAsiaTheme="minorEastAsia" w:hAnsiTheme="minorHAnsi"/>
          <w:noProof/>
          <w:kern w:val="2"/>
          <w:szCs w:val="24"/>
          <w:lang w:val="es-PE" w:eastAsia="es-PE"/>
          <w14:ligatures w14:val="standardContextual"/>
        </w:rPr>
      </w:pPr>
      <w:hyperlink w:anchor="_Toc230102837" w:history="1">
        <w:r w:rsidRPr="00760A60">
          <w:rPr>
            <w:rStyle w:val="Hipervnculo"/>
            <w:noProof/>
          </w:rPr>
          <w:t>Resumen</w:t>
        </w:r>
        <w:r>
          <w:rPr>
            <w:noProof/>
            <w:webHidden/>
          </w:rPr>
          <w:tab/>
        </w:r>
        <w:r>
          <w:rPr>
            <w:noProof/>
            <w:webHidden/>
          </w:rPr>
          <w:fldChar w:fldCharType="begin"/>
        </w:r>
        <w:r>
          <w:rPr>
            <w:noProof/>
            <w:webHidden/>
          </w:rPr>
          <w:instrText xml:space="preserve"> PAGEREF _Toc230102837 \h </w:instrText>
        </w:r>
        <w:r>
          <w:rPr>
            <w:noProof/>
            <w:webHidden/>
          </w:rPr>
        </w:r>
        <w:r>
          <w:rPr>
            <w:noProof/>
            <w:webHidden/>
          </w:rPr>
          <w:fldChar w:fldCharType="separate"/>
        </w:r>
        <w:r>
          <w:rPr>
            <w:noProof/>
            <w:webHidden/>
          </w:rPr>
          <w:t>3</w:t>
        </w:r>
        <w:r>
          <w:rPr>
            <w:noProof/>
            <w:webHidden/>
          </w:rPr>
          <w:fldChar w:fldCharType="end"/>
        </w:r>
      </w:hyperlink>
    </w:p>
    <w:p w14:paraId="0E0D4785" w14:textId="78DB9CA0" w:rsidR="006C081A" w:rsidRDefault="006C081A">
      <w:pPr>
        <w:pStyle w:val="TDC1"/>
        <w:tabs>
          <w:tab w:val="right" w:leader="dot" w:pos="9350"/>
        </w:tabs>
        <w:rPr>
          <w:rFonts w:asciiTheme="minorHAnsi" w:eastAsiaTheme="minorEastAsia" w:hAnsiTheme="minorHAnsi"/>
          <w:noProof/>
          <w:kern w:val="2"/>
          <w:szCs w:val="24"/>
          <w:lang w:val="es-PE" w:eastAsia="es-PE"/>
          <w14:ligatures w14:val="standardContextual"/>
        </w:rPr>
      </w:pPr>
      <w:hyperlink w:anchor="_Toc230102838" w:history="1">
        <w:r w:rsidRPr="00760A60">
          <w:rPr>
            <w:rStyle w:val="Hipervnculo"/>
            <w:noProof/>
          </w:rPr>
          <w:t>Tabla de contenidos</w:t>
        </w:r>
        <w:r>
          <w:rPr>
            <w:noProof/>
            <w:webHidden/>
          </w:rPr>
          <w:tab/>
        </w:r>
        <w:r>
          <w:rPr>
            <w:noProof/>
            <w:webHidden/>
          </w:rPr>
          <w:fldChar w:fldCharType="begin"/>
        </w:r>
        <w:r>
          <w:rPr>
            <w:noProof/>
            <w:webHidden/>
          </w:rPr>
          <w:instrText xml:space="preserve"> PAGEREF _Toc230102838 \h </w:instrText>
        </w:r>
        <w:r>
          <w:rPr>
            <w:noProof/>
            <w:webHidden/>
          </w:rPr>
        </w:r>
        <w:r>
          <w:rPr>
            <w:noProof/>
            <w:webHidden/>
          </w:rPr>
          <w:fldChar w:fldCharType="separate"/>
        </w:r>
        <w:r>
          <w:rPr>
            <w:noProof/>
            <w:webHidden/>
          </w:rPr>
          <w:t>4</w:t>
        </w:r>
        <w:r>
          <w:rPr>
            <w:noProof/>
            <w:webHidden/>
          </w:rPr>
          <w:fldChar w:fldCharType="end"/>
        </w:r>
      </w:hyperlink>
    </w:p>
    <w:p w14:paraId="2E7D7376" w14:textId="5C32B93C" w:rsidR="006C081A" w:rsidRDefault="006C081A">
      <w:pPr>
        <w:pStyle w:val="TDC1"/>
        <w:tabs>
          <w:tab w:val="right" w:leader="dot" w:pos="9350"/>
        </w:tabs>
        <w:rPr>
          <w:rFonts w:asciiTheme="minorHAnsi" w:eastAsiaTheme="minorEastAsia" w:hAnsiTheme="minorHAnsi"/>
          <w:noProof/>
          <w:kern w:val="2"/>
          <w:szCs w:val="24"/>
          <w:lang w:val="es-PE" w:eastAsia="es-PE"/>
          <w14:ligatures w14:val="standardContextual"/>
        </w:rPr>
      </w:pPr>
      <w:hyperlink w:anchor="_Toc230102839" w:history="1">
        <w:r w:rsidRPr="00760A60">
          <w:rPr>
            <w:rStyle w:val="Hipervnculo"/>
            <w:noProof/>
          </w:rPr>
          <w:t>Introduccion</w:t>
        </w:r>
        <w:r>
          <w:rPr>
            <w:noProof/>
            <w:webHidden/>
          </w:rPr>
          <w:tab/>
        </w:r>
        <w:r>
          <w:rPr>
            <w:noProof/>
            <w:webHidden/>
          </w:rPr>
          <w:fldChar w:fldCharType="begin"/>
        </w:r>
        <w:r>
          <w:rPr>
            <w:noProof/>
            <w:webHidden/>
          </w:rPr>
          <w:instrText xml:space="preserve"> PAGEREF _Toc230102839 \h </w:instrText>
        </w:r>
        <w:r>
          <w:rPr>
            <w:noProof/>
            <w:webHidden/>
          </w:rPr>
        </w:r>
        <w:r>
          <w:rPr>
            <w:noProof/>
            <w:webHidden/>
          </w:rPr>
          <w:fldChar w:fldCharType="separate"/>
        </w:r>
        <w:r>
          <w:rPr>
            <w:noProof/>
            <w:webHidden/>
          </w:rPr>
          <w:t>6</w:t>
        </w:r>
        <w:r>
          <w:rPr>
            <w:noProof/>
            <w:webHidden/>
          </w:rPr>
          <w:fldChar w:fldCharType="end"/>
        </w:r>
      </w:hyperlink>
    </w:p>
    <w:p w14:paraId="1DC34DE9" w14:textId="0DF9344B" w:rsidR="006C081A" w:rsidRDefault="006C081A">
      <w:pPr>
        <w:pStyle w:val="TDC1"/>
        <w:tabs>
          <w:tab w:val="right" w:leader="dot" w:pos="9350"/>
        </w:tabs>
        <w:rPr>
          <w:rFonts w:asciiTheme="minorHAnsi" w:eastAsiaTheme="minorEastAsia" w:hAnsiTheme="minorHAnsi"/>
          <w:noProof/>
          <w:kern w:val="2"/>
          <w:szCs w:val="24"/>
          <w:lang w:val="es-PE" w:eastAsia="es-PE"/>
          <w14:ligatures w14:val="standardContextual"/>
        </w:rPr>
      </w:pPr>
      <w:hyperlink w:anchor="_Toc230102840" w:history="1">
        <w:r w:rsidRPr="00760A60">
          <w:rPr>
            <w:rStyle w:val="Hipervnculo"/>
            <w:noProof/>
          </w:rPr>
          <w:t>Generalidades del trabajo</w:t>
        </w:r>
        <w:r>
          <w:rPr>
            <w:noProof/>
            <w:webHidden/>
          </w:rPr>
          <w:tab/>
        </w:r>
        <w:r>
          <w:rPr>
            <w:noProof/>
            <w:webHidden/>
          </w:rPr>
          <w:fldChar w:fldCharType="begin"/>
        </w:r>
        <w:r>
          <w:rPr>
            <w:noProof/>
            <w:webHidden/>
          </w:rPr>
          <w:instrText xml:space="preserve"> PAGEREF _Toc230102840 \h </w:instrText>
        </w:r>
        <w:r>
          <w:rPr>
            <w:noProof/>
            <w:webHidden/>
          </w:rPr>
        </w:r>
        <w:r>
          <w:rPr>
            <w:noProof/>
            <w:webHidden/>
          </w:rPr>
          <w:fldChar w:fldCharType="separate"/>
        </w:r>
        <w:r>
          <w:rPr>
            <w:noProof/>
            <w:webHidden/>
          </w:rPr>
          <w:t>6</w:t>
        </w:r>
        <w:r>
          <w:rPr>
            <w:noProof/>
            <w:webHidden/>
          </w:rPr>
          <w:fldChar w:fldCharType="end"/>
        </w:r>
      </w:hyperlink>
    </w:p>
    <w:p w14:paraId="6890A787" w14:textId="4376CD20" w:rsidR="006C081A" w:rsidRDefault="006C081A">
      <w:pPr>
        <w:pStyle w:val="TDC2"/>
        <w:tabs>
          <w:tab w:val="right" w:leader="dot" w:pos="9350"/>
        </w:tabs>
        <w:rPr>
          <w:rFonts w:asciiTheme="minorHAnsi" w:eastAsiaTheme="minorEastAsia" w:hAnsiTheme="minorHAnsi"/>
          <w:noProof/>
          <w:kern w:val="2"/>
          <w:szCs w:val="24"/>
          <w:lang w:val="es-PE" w:eastAsia="es-PE"/>
          <w14:ligatures w14:val="standardContextual"/>
        </w:rPr>
      </w:pPr>
      <w:hyperlink w:anchor="_Toc230102841" w:history="1">
        <w:r w:rsidRPr="00760A60">
          <w:rPr>
            <w:rStyle w:val="Hipervnculo"/>
            <w:noProof/>
          </w:rPr>
          <w:t>Problematica</w:t>
        </w:r>
        <w:r>
          <w:rPr>
            <w:noProof/>
            <w:webHidden/>
          </w:rPr>
          <w:tab/>
        </w:r>
        <w:r>
          <w:rPr>
            <w:noProof/>
            <w:webHidden/>
          </w:rPr>
          <w:fldChar w:fldCharType="begin"/>
        </w:r>
        <w:r>
          <w:rPr>
            <w:noProof/>
            <w:webHidden/>
          </w:rPr>
          <w:instrText xml:space="preserve"> PAGEREF _Toc230102841 \h </w:instrText>
        </w:r>
        <w:r>
          <w:rPr>
            <w:noProof/>
            <w:webHidden/>
          </w:rPr>
        </w:r>
        <w:r>
          <w:rPr>
            <w:noProof/>
            <w:webHidden/>
          </w:rPr>
          <w:fldChar w:fldCharType="separate"/>
        </w:r>
        <w:r>
          <w:rPr>
            <w:noProof/>
            <w:webHidden/>
          </w:rPr>
          <w:t>6</w:t>
        </w:r>
        <w:r>
          <w:rPr>
            <w:noProof/>
            <w:webHidden/>
          </w:rPr>
          <w:fldChar w:fldCharType="end"/>
        </w:r>
      </w:hyperlink>
    </w:p>
    <w:p w14:paraId="1077D59D" w14:textId="2F5DB023" w:rsidR="006C081A" w:rsidRDefault="006C081A">
      <w:pPr>
        <w:pStyle w:val="TDC2"/>
        <w:tabs>
          <w:tab w:val="right" w:leader="dot" w:pos="9350"/>
        </w:tabs>
        <w:rPr>
          <w:rFonts w:asciiTheme="minorHAnsi" w:eastAsiaTheme="minorEastAsia" w:hAnsiTheme="minorHAnsi"/>
          <w:noProof/>
          <w:kern w:val="2"/>
          <w:szCs w:val="24"/>
          <w:lang w:val="es-PE" w:eastAsia="es-PE"/>
          <w14:ligatures w14:val="standardContextual"/>
        </w:rPr>
      </w:pPr>
      <w:hyperlink w:anchor="_Toc230102842" w:history="1">
        <w:r w:rsidRPr="00760A60">
          <w:rPr>
            <w:rStyle w:val="Hipervnculo"/>
            <w:noProof/>
          </w:rPr>
          <w:t>Justificacion</w:t>
        </w:r>
        <w:r>
          <w:rPr>
            <w:noProof/>
            <w:webHidden/>
          </w:rPr>
          <w:tab/>
        </w:r>
        <w:r>
          <w:rPr>
            <w:noProof/>
            <w:webHidden/>
          </w:rPr>
          <w:fldChar w:fldCharType="begin"/>
        </w:r>
        <w:r>
          <w:rPr>
            <w:noProof/>
            <w:webHidden/>
          </w:rPr>
          <w:instrText xml:space="preserve"> PAGEREF _Toc230102842 \h </w:instrText>
        </w:r>
        <w:r>
          <w:rPr>
            <w:noProof/>
            <w:webHidden/>
          </w:rPr>
        </w:r>
        <w:r>
          <w:rPr>
            <w:noProof/>
            <w:webHidden/>
          </w:rPr>
          <w:fldChar w:fldCharType="separate"/>
        </w:r>
        <w:r>
          <w:rPr>
            <w:noProof/>
            <w:webHidden/>
          </w:rPr>
          <w:t>7</w:t>
        </w:r>
        <w:r>
          <w:rPr>
            <w:noProof/>
            <w:webHidden/>
          </w:rPr>
          <w:fldChar w:fldCharType="end"/>
        </w:r>
      </w:hyperlink>
    </w:p>
    <w:p w14:paraId="604AAD44" w14:textId="49E3F6DB" w:rsidR="006C081A" w:rsidRDefault="006C081A">
      <w:pPr>
        <w:pStyle w:val="TDC2"/>
        <w:tabs>
          <w:tab w:val="right" w:leader="dot" w:pos="9350"/>
        </w:tabs>
        <w:rPr>
          <w:rFonts w:asciiTheme="minorHAnsi" w:eastAsiaTheme="minorEastAsia" w:hAnsiTheme="minorHAnsi"/>
          <w:noProof/>
          <w:kern w:val="2"/>
          <w:szCs w:val="24"/>
          <w:lang w:val="es-PE" w:eastAsia="es-PE"/>
          <w14:ligatures w14:val="standardContextual"/>
        </w:rPr>
      </w:pPr>
      <w:hyperlink w:anchor="_Toc230102843" w:history="1">
        <w:r w:rsidRPr="00760A60">
          <w:rPr>
            <w:rStyle w:val="Hipervnculo"/>
            <w:noProof/>
          </w:rPr>
          <w:t>Objetivos</w:t>
        </w:r>
        <w:r>
          <w:rPr>
            <w:noProof/>
            <w:webHidden/>
          </w:rPr>
          <w:tab/>
        </w:r>
        <w:r>
          <w:rPr>
            <w:noProof/>
            <w:webHidden/>
          </w:rPr>
          <w:fldChar w:fldCharType="begin"/>
        </w:r>
        <w:r>
          <w:rPr>
            <w:noProof/>
            <w:webHidden/>
          </w:rPr>
          <w:instrText xml:space="preserve"> PAGEREF _Toc230102843 \h </w:instrText>
        </w:r>
        <w:r>
          <w:rPr>
            <w:noProof/>
            <w:webHidden/>
          </w:rPr>
        </w:r>
        <w:r>
          <w:rPr>
            <w:noProof/>
            <w:webHidden/>
          </w:rPr>
          <w:fldChar w:fldCharType="separate"/>
        </w:r>
        <w:r>
          <w:rPr>
            <w:noProof/>
            <w:webHidden/>
          </w:rPr>
          <w:t>7</w:t>
        </w:r>
        <w:r>
          <w:rPr>
            <w:noProof/>
            <w:webHidden/>
          </w:rPr>
          <w:fldChar w:fldCharType="end"/>
        </w:r>
      </w:hyperlink>
    </w:p>
    <w:p w14:paraId="2BE6039D" w14:textId="1C450484" w:rsidR="006C081A" w:rsidRDefault="006C081A">
      <w:pPr>
        <w:pStyle w:val="TDC3"/>
        <w:tabs>
          <w:tab w:val="right" w:leader="dot" w:pos="9350"/>
        </w:tabs>
        <w:rPr>
          <w:rFonts w:asciiTheme="minorHAnsi" w:eastAsiaTheme="minorEastAsia" w:hAnsiTheme="minorHAnsi"/>
          <w:noProof/>
          <w:kern w:val="2"/>
          <w:szCs w:val="24"/>
          <w:lang w:val="es-PE" w:eastAsia="es-PE"/>
          <w14:ligatures w14:val="standardContextual"/>
        </w:rPr>
      </w:pPr>
      <w:hyperlink w:anchor="_Toc230102844" w:history="1">
        <w:r w:rsidRPr="00760A60">
          <w:rPr>
            <w:rStyle w:val="Hipervnculo"/>
            <w:noProof/>
          </w:rPr>
          <w:t>Objetivo general</w:t>
        </w:r>
        <w:r>
          <w:rPr>
            <w:noProof/>
            <w:webHidden/>
          </w:rPr>
          <w:tab/>
        </w:r>
        <w:r>
          <w:rPr>
            <w:noProof/>
            <w:webHidden/>
          </w:rPr>
          <w:fldChar w:fldCharType="begin"/>
        </w:r>
        <w:r>
          <w:rPr>
            <w:noProof/>
            <w:webHidden/>
          </w:rPr>
          <w:instrText xml:space="preserve"> PAGEREF _Toc230102844 \h </w:instrText>
        </w:r>
        <w:r>
          <w:rPr>
            <w:noProof/>
            <w:webHidden/>
          </w:rPr>
        </w:r>
        <w:r>
          <w:rPr>
            <w:noProof/>
            <w:webHidden/>
          </w:rPr>
          <w:fldChar w:fldCharType="separate"/>
        </w:r>
        <w:r>
          <w:rPr>
            <w:noProof/>
            <w:webHidden/>
          </w:rPr>
          <w:t>7</w:t>
        </w:r>
        <w:r>
          <w:rPr>
            <w:noProof/>
            <w:webHidden/>
          </w:rPr>
          <w:fldChar w:fldCharType="end"/>
        </w:r>
      </w:hyperlink>
    </w:p>
    <w:p w14:paraId="322565D1" w14:textId="6A198316" w:rsidR="006C081A" w:rsidRDefault="006C081A">
      <w:pPr>
        <w:pStyle w:val="TDC3"/>
        <w:tabs>
          <w:tab w:val="right" w:leader="dot" w:pos="9350"/>
        </w:tabs>
        <w:rPr>
          <w:rFonts w:asciiTheme="minorHAnsi" w:eastAsiaTheme="minorEastAsia" w:hAnsiTheme="minorHAnsi"/>
          <w:noProof/>
          <w:kern w:val="2"/>
          <w:szCs w:val="24"/>
          <w:lang w:val="es-PE" w:eastAsia="es-PE"/>
          <w14:ligatures w14:val="standardContextual"/>
        </w:rPr>
      </w:pPr>
      <w:hyperlink w:anchor="_Toc230102845" w:history="1">
        <w:r w:rsidRPr="00760A60">
          <w:rPr>
            <w:rStyle w:val="Hipervnculo"/>
            <w:noProof/>
          </w:rPr>
          <w:t>Objetivos especificos</w:t>
        </w:r>
        <w:r>
          <w:rPr>
            <w:noProof/>
            <w:webHidden/>
          </w:rPr>
          <w:tab/>
        </w:r>
        <w:r>
          <w:rPr>
            <w:noProof/>
            <w:webHidden/>
          </w:rPr>
          <w:fldChar w:fldCharType="begin"/>
        </w:r>
        <w:r>
          <w:rPr>
            <w:noProof/>
            <w:webHidden/>
          </w:rPr>
          <w:instrText xml:space="preserve"> PAGEREF _Toc230102845 \h </w:instrText>
        </w:r>
        <w:r>
          <w:rPr>
            <w:noProof/>
            <w:webHidden/>
          </w:rPr>
        </w:r>
        <w:r>
          <w:rPr>
            <w:noProof/>
            <w:webHidden/>
          </w:rPr>
          <w:fldChar w:fldCharType="separate"/>
        </w:r>
        <w:r>
          <w:rPr>
            <w:noProof/>
            <w:webHidden/>
          </w:rPr>
          <w:t>7</w:t>
        </w:r>
        <w:r>
          <w:rPr>
            <w:noProof/>
            <w:webHidden/>
          </w:rPr>
          <w:fldChar w:fldCharType="end"/>
        </w:r>
      </w:hyperlink>
    </w:p>
    <w:p w14:paraId="5FBFDD36" w14:textId="3C31E4E6" w:rsidR="006C081A" w:rsidRDefault="006C081A">
      <w:pPr>
        <w:pStyle w:val="TDC1"/>
        <w:tabs>
          <w:tab w:val="right" w:leader="dot" w:pos="9350"/>
        </w:tabs>
        <w:rPr>
          <w:rFonts w:asciiTheme="minorHAnsi" w:eastAsiaTheme="minorEastAsia" w:hAnsiTheme="minorHAnsi"/>
          <w:noProof/>
          <w:kern w:val="2"/>
          <w:szCs w:val="24"/>
          <w:lang w:val="es-PE" w:eastAsia="es-PE"/>
          <w14:ligatures w14:val="standardContextual"/>
        </w:rPr>
      </w:pPr>
      <w:hyperlink w:anchor="_Toc230102846" w:history="1">
        <w:r w:rsidRPr="00760A60">
          <w:rPr>
            <w:rStyle w:val="Hipervnculo"/>
            <w:noProof/>
          </w:rPr>
          <w:t>Marco teorico</w:t>
        </w:r>
        <w:r>
          <w:rPr>
            <w:noProof/>
            <w:webHidden/>
          </w:rPr>
          <w:tab/>
        </w:r>
        <w:r>
          <w:rPr>
            <w:noProof/>
            <w:webHidden/>
          </w:rPr>
          <w:fldChar w:fldCharType="begin"/>
        </w:r>
        <w:r>
          <w:rPr>
            <w:noProof/>
            <w:webHidden/>
          </w:rPr>
          <w:instrText xml:space="preserve"> PAGEREF _Toc230102846 \h </w:instrText>
        </w:r>
        <w:r>
          <w:rPr>
            <w:noProof/>
            <w:webHidden/>
          </w:rPr>
        </w:r>
        <w:r>
          <w:rPr>
            <w:noProof/>
            <w:webHidden/>
          </w:rPr>
          <w:fldChar w:fldCharType="separate"/>
        </w:r>
        <w:r>
          <w:rPr>
            <w:noProof/>
            <w:webHidden/>
          </w:rPr>
          <w:t>8</w:t>
        </w:r>
        <w:r>
          <w:rPr>
            <w:noProof/>
            <w:webHidden/>
          </w:rPr>
          <w:fldChar w:fldCharType="end"/>
        </w:r>
      </w:hyperlink>
    </w:p>
    <w:p w14:paraId="5E965C19" w14:textId="32404E7D" w:rsidR="006C081A" w:rsidRDefault="006C081A">
      <w:pPr>
        <w:pStyle w:val="TDC2"/>
        <w:tabs>
          <w:tab w:val="right" w:leader="dot" w:pos="9350"/>
        </w:tabs>
        <w:rPr>
          <w:rFonts w:asciiTheme="minorHAnsi" w:eastAsiaTheme="minorEastAsia" w:hAnsiTheme="minorHAnsi"/>
          <w:noProof/>
          <w:kern w:val="2"/>
          <w:szCs w:val="24"/>
          <w:lang w:val="es-PE" w:eastAsia="es-PE"/>
          <w14:ligatures w14:val="standardContextual"/>
        </w:rPr>
      </w:pPr>
      <w:hyperlink w:anchor="_Toc230102847" w:history="1">
        <w:r w:rsidRPr="00760A60">
          <w:rPr>
            <w:rStyle w:val="Hipervnculo"/>
            <w:noProof/>
          </w:rPr>
          <w:t>Aplicaciones web SPA</w:t>
        </w:r>
        <w:r>
          <w:rPr>
            <w:noProof/>
            <w:webHidden/>
          </w:rPr>
          <w:tab/>
        </w:r>
        <w:r>
          <w:rPr>
            <w:noProof/>
            <w:webHidden/>
          </w:rPr>
          <w:fldChar w:fldCharType="begin"/>
        </w:r>
        <w:r>
          <w:rPr>
            <w:noProof/>
            <w:webHidden/>
          </w:rPr>
          <w:instrText xml:space="preserve"> PAGEREF _Toc230102847 \h </w:instrText>
        </w:r>
        <w:r>
          <w:rPr>
            <w:noProof/>
            <w:webHidden/>
          </w:rPr>
        </w:r>
        <w:r>
          <w:rPr>
            <w:noProof/>
            <w:webHidden/>
          </w:rPr>
          <w:fldChar w:fldCharType="separate"/>
        </w:r>
        <w:r>
          <w:rPr>
            <w:noProof/>
            <w:webHidden/>
          </w:rPr>
          <w:t>8</w:t>
        </w:r>
        <w:r>
          <w:rPr>
            <w:noProof/>
            <w:webHidden/>
          </w:rPr>
          <w:fldChar w:fldCharType="end"/>
        </w:r>
      </w:hyperlink>
    </w:p>
    <w:p w14:paraId="4958121C" w14:textId="469B3E18" w:rsidR="006C081A" w:rsidRDefault="006C081A">
      <w:pPr>
        <w:pStyle w:val="TDC2"/>
        <w:tabs>
          <w:tab w:val="right" w:leader="dot" w:pos="9350"/>
        </w:tabs>
        <w:rPr>
          <w:rFonts w:asciiTheme="minorHAnsi" w:eastAsiaTheme="minorEastAsia" w:hAnsiTheme="minorHAnsi"/>
          <w:noProof/>
          <w:kern w:val="2"/>
          <w:szCs w:val="24"/>
          <w:lang w:val="es-PE" w:eastAsia="es-PE"/>
          <w14:ligatures w14:val="standardContextual"/>
        </w:rPr>
      </w:pPr>
      <w:hyperlink w:anchor="_Toc230102848" w:history="1">
        <w:r w:rsidRPr="00760A60">
          <w:rPr>
            <w:rStyle w:val="Hipervnculo"/>
            <w:noProof/>
          </w:rPr>
          <w:t>API REST con Express</w:t>
        </w:r>
        <w:r>
          <w:rPr>
            <w:noProof/>
            <w:webHidden/>
          </w:rPr>
          <w:tab/>
        </w:r>
        <w:r>
          <w:rPr>
            <w:noProof/>
            <w:webHidden/>
          </w:rPr>
          <w:fldChar w:fldCharType="begin"/>
        </w:r>
        <w:r>
          <w:rPr>
            <w:noProof/>
            <w:webHidden/>
          </w:rPr>
          <w:instrText xml:space="preserve"> PAGEREF _Toc230102848 \h </w:instrText>
        </w:r>
        <w:r>
          <w:rPr>
            <w:noProof/>
            <w:webHidden/>
          </w:rPr>
        </w:r>
        <w:r>
          <w:rPr>
            <w:noProof/>
            <w:webHidden/>
          </w:rPr>
          <w:fldChar w:fldCharType="separate"/>
        </w:r>
        <w:r>
          <w:rPr>
            <w:noProof/>
            <w:webHidden/>
          </w:rPr>
          <w:t>9</w:t>
        </w:r>
        <w:r>
          <w:rPr>
            <w:noProof/>
            <w:webHidden/>
          </w:rPr>
          <w:fldChar w:fldCharType="end"/>
        </w:r>
      </w:hyperlink>
    </w:p>
    <w:p w14:paraId="52BB8CA5" w14:textId="2EAEA343" w:rsidR="006C081A" w:rsidRDefault="006C081A">
      <w:pPr>
        <w:pStyle w:val="TDC2"/>
        <w:tabs>
          <w:tab w:val="right" w:leader="dot" w:pos="9350"/>
        </w:tabs>
        <w:rPr>
          <w:rFonts w:asciiTheme="minorHAnsi" w:eastAsiaTheme="minorEastAsia" w:hAnsiTheme="minorHAnsi"/>
          <w:noProof/>
          <w:kern w:val="2"/>
          <w:szCs w:val="24"/>
          <w:lang w:val="es-PE" w:eastAsia="es-PE"/>
          <w14:ligatures w14:val="standardContextual"/>
        </w:rPr>
      </w:pPr>
      <w:hyperlink w:anchor="_Toc230102849" w:history="1">
        <w:r w:rsidRPr="00760A60">
          <w:rPr>
            <w:rStyle w:val="Hipervnculo"/>
            <w:noProof/>
          </w:rPr>
          <w:t>MariaDB y transacciones</w:t>
        </w:r>
        <w:r>
          <w:rPr>
            <w:noProof/>
            <w:webHidden/>
          </w:rPr>
          <w:tab/>
        </w:r>
        <w:r>
          <w:rPr>
            <w:noProof/>
            <w:webHidden/>
          </w:rPr>
          <w:fldChar w:fldCharType="begin"/>
        </w:r>
        <w:r>
          <w:rPr>
            <w:noProof/>
            <w:webHidden/>
          </w:rPr>
          <w:instrText xml:space="preserve"> PAGEREF _Toc230102849 \h </w:instrText>
        </w:r>
        <w:r>
          <w:rPr>
            <w:noProof/>
            <w:webHidden/>
          </w:rPr>
        </w:r>
        <w:r>
          <w:rPr>
            <w:noProof/>
            <w:webHidden/>
          </w:rPr>
          <w:fldChar w:fldCharType="separate"/>
        </w:r>
        <w:r>
          <w:rPr>
            <w:noProof/>
            <w:webHidden/>
          </w:rPr>
          <w:t>9</w:t>
        </w:r>
        <w:r>
          <w:rPr>
            <w:noProof/>
            <w:webHidden/>
          </w:rPr>
          <w:fldChar w:fldCharType="end"/>
        </w:r>
      </w:hyperlink>
    </w:p>
    <w:p w14:paraId="000F72EF" w14:textId="08B79C26" w:rsidR="006C081A" w:rsidRDefault="006C081A">
      <w:pPr>
        <w:pStyle w:val="TDC2"/>
        <w:tabs>
          <w:tab w:val="right" w:leader="dot" w:pos="9350"/>
        </w:tabs>
        <w:rPr>
          <w:rFonts w:asciiTheme="minorHAnsi" w:eastAsiaTheme="minorEastAsia" w:hAnsiTheme="minorHAnsi"/>
          <w:noProof/>
          <w:kern w:val="2"/>
          <w:szCs w:val="24"/>
          <w:lang w:val="es-PE" w:eastAsia="es-PE"/>
          <w14:ligatures w14:val="standardContextual"/>
        </w:rPr>
      </w:pPr>
      <w:hyperlink w:anchor="_Toc230102850" w:history="1">
        <w:r w:rsidRPr="00760A60">
          <w:rPr>
            <w:rStyle w:val="Hipervnculo"/>
            <w:noProof/>
          </w:rPr>
          <w:t>Security groups en AWS</w:t>
        </w:r>
        <w:r>
          <w:rPr>
            <w:noProof/>
            <w:webHidden/>
          </w:rPr>
          <w:tab/>
        </w:r>
        <w:r>
          <w:rPr>
            <w:noProof/>
            <w:webHidden/>
          </w:rPr>
          <w:fldChar w:fldCharType="begin"/>
        </w:r>
        <w:r>
          <w:rPr>
            <w:noProof/>
            <w:webHidden/>
          </w:rPr>
          <w:instrText xml:space="preserve"> PAGEREF _Toc230102850 \h </w:instrText>
        </w:r>
        <w:r>
          <w:rPr>
            <w:noProof/>
            <w:webHidden/>
          </w:rPr>
        </w:r>
        <w:r>
          <w:rPr>
            <w:noProof/>
            <w:webHidden/>
          </w:rPr>
          <w:fldChar w:fldCharType="separate"/>
        </w:r>
        <w:r>
          <w:rPr>
            <w:noProof/>
            <w:webHidden/>
          </w:rPr>
          <w:t>9</w:t>
        </w:r>
        <w:r>
          <w:rPr>
            <w:noProof/>
            <w:webHidden/>
          </w:rPr>
          <w:fldChar w:fldCharType="end"/>
        </w:r>
      </w:hyperlink>
    </w:p>
    <w:p w14:paraId="6BB8D7E5" w14:textId="75844F8D" w:rsidR="006C081A" w:rsidRDefault="006C081A">
      <w:pPr>
        <w:pStyle w:val="TDC2"/>
        <w:tabs>
          <w:tab w:val="right" w:leader="dot" w:pos="9350"/>
        </w:tabs>
        <w:rPr>
          <w:rFonts w:asciiTheme="minorHAnsi" w:eastAsiaTheme="minorEastAsia" w:hAnsiTheme="minorHAnsi"/>
          <w:noProof/>
          <w:kern w:val="2"/>
          <w:szCs w:val="24"/>
          <w:lang w:val="es-PE" w:eastAsia="es-PE"/>
          <w14:ligatures w14:val="standardContextual"/>
        </w:rPr>
      </w:pPr>
      <w:hyperlink w:anchor="_Toc230102851" w:history="1">
        <w:r w:rsidRPr="00760A60">
          <w:rPr>
            <w:rStyle w:val="Hipervnculo"/>
            <w:noProof/>
          </w:rPr>
          <w:t>Procesos, hilos y metricas del sistema operativo</w:t>
        </w:r>
        <w:r>
          <w:rPr>
            <w:noProof/>
            <w:webHidden/>
          </w:rPr>
          <w:tab/>
        </w:r>
        <w:r>
          <w:rPr>
            <w:noProof/>
            <w:webHidden/>
          </w:rPr>
          <w:fldChar w:fldCharType="begin"/>
        </w:r>
        <w:r>
          <w:rPr>
            <w:noProof/>
            <w:webHidden/>
          </w:rPr>
          <w:instrText xml:space="preserve"> PAGEREF _Toc230102851 \h </w:instrText>
        </w:r>
        <w:r>
          <w:rPr>
            <w:noProof/>
            <w:webHidden/>
          </w:rPr>
        </w:r>
        <w:r>
          <w:rPr>
            <w:noProof/>
            <w:webHidden/>
          </w:rPr>
          <w:fldChar w:fldCharType="separate"/>
        </w:r>
        <w:r>
          <w:rPr>
            <w:noProof/>
            <w:webHidden/>
          </w:rPr>
          <w:t>9</w:t>
        </w:r>
        <w:r>
          <w:rPr>
            <w:noProof/>
            <w:webHidden/>
          </w:rPr>
          <w:fldChar w:fldCharType="end"/>
        </w:r>
      </w:hyperlink>
    </w:p>
    <w:p w14:paraId="2D3F5851" w14:textId="692B8789" w:rsidR="006C081A" w:rsidRDefault="006C081A">
      <w:pPr>
        <w:pStyle w:val="TDC2"/>
        <w:tabs>
          <w:tab w:val="right" w:leader="dot" w:pos="9350"/>
        </w:tabs>
        <w:rPr>
          <w:rFonts w:asciiTheme="minorHAnsi" w:eastAsiaTheme="minorEastAsia" w:hAnsiTheme="minorHAnsi"/>
          <w:noProof/>
          <w:kern w:val="2"/>
          <w:szCs w:val="24"/>
          <w:lang w:val="es-PE" w:eastAsia="es-PE"/>
          <w14:ligatures w14:val="standardContextual"/>
        </w:rPr>
      </w:pPr>
      <w:hyperlink w:anchor="_Toc230102852" w:history="1">
        <w:r w:rsidRPr="00760A60">
          <w:rPr>
            <w:rStyle w:val="Hipervnculo"/>
            <w:noProof/>
          </w:rPr>
          <w:t>Nginx y systemd</w:t>
        </w:r>
        <w:r>
          <w:rPr>
            <w:noProof/>
            <w:webHidden/>
          </w:rPr>
          <w:tab/>
        </w:r>
        <w:r>
          <w:rPr>
            <w:noProof/>
            <w:webHidden/>
          </w:rPr>
          <w:fldChar w:fldCharType="begin"/>
        </w:r>
        <w:r>
          <w:rPr>
            <w:noProof/>
            <w:webHidden/>
          </w:rPr>
          <w:instrText xml:space="preserve"> PAGEREF _Toc230102852 \h </w:instrText>
        </w:r>
        <w:r>
          <w:rPr>
            <w:noProof/>
            <w:webHidden/>
          </w:rPr>
        </w:r>
        <w:r>
          <w:rPr>
            <w:noProof/>
            <w:webHidden/>
          </w:rPr>
          <w:fldChar w:fldCharType="separate"/>
        </w:r>
        <w:r>
          <w:rPr>
            <w:noProof/>
            <w:webHidden/>
          </w:rPr>
          <w:t>10</w:t>
        </w:r>
        <w:r>
          <w:rPr>
            <w:noProof/>
            <w:webHidden/>
          </w:rPr>
          <w:fldChar w:fldCharType="end"/>
        </w:r>
      </w:hyperlink>
    </w:p>
    <w:p w14:paraId="722BE0BB" w14:textId="5CE68749" w:rsidR="006C081A" w:rsidRDefault="006C081A">
      <w:pPr>
        <w:pStyle w:val="TDC1"/>
        <w:tabs>
          <w:tab w:val="right" w:leader="dot" w:pos="9350"/>
        </w:tabs>
        <w:rPr>
          <w:rFonts w:asciiTheme="minorHAnsi" w:eastAsiaTheme="minorEastAsia" w:hAnsiTheme="minorHAnsi"/>
          <w:noProof/>
          <w:kern w:val="2"/>
          <w:szCs w:val="24"/>
          <w:lang w:val="es-PE" w:eastAsia="es-PE"/>
          <w14:ligatures w14:val="standardContextual"/>
        </w:rPr>
      </w:pPr>
      <w:hyperlink w:anchor="_Toc230102853" w:history="1">
        <w:r w:rsidRPr="00760A60">
          <w:rPr>
            <w:rStyle w:val="Hipervnculo"/>
            <w:noProof/>
          </w:rPr>
          <w:t>Desarrollo</w:t>
        </w:r>
        <w:r>
          <w:rPr>
            <w:noProof/>
            <w:webHidden/>
          </w:rPr>
          <w:tab/>
        </w:r>
        <w:r>
          <w:rPr>
            <w:noProof/>
            <w:webHidden/>
          </w:rPr>
          <w:fldChar w:fldCharType="begin"/>
        </w:r>
        <w:r>
          <w:rPr>
            <w:noProof/>
            <w:webHidden/>
          </w:rPr>
          <w:instrText xml:space="preserve"> PAGEREF _Toc230102853 \h </w:instrText>
        </w:r>
        <w:r>
          <w:rPr>
            <w:noProof/>
            <w:webHidden/>
          </w:rPr>
        </w:r>
        <w:r>
          <w:rPr>
            <w:noProof/>
            <w:webHidden/>
          </w:rPr>
          <w:fldChar w:fldCharType="separate"/>
        </w:r>
        <w:r>
          <w:rPr>
            <w:noProof/>
            <w:webHidden/>
          </w:rPr>
          <w:t>10</w:t>
        </w:r>
        <w:r>
          <w:rPr>
            <w:noProof/>
            <w:webHidden/>
          </w:rPr>
          <w:fldChar w:fldCharType="end"/>
        </w:r>
      </w:hyperlink>
    </w:p>
    <w:p w14:paraId="185966D0" w14:textId="598AD7E2" w:rsidR="006C081A" w:rsidRDefault="006C081A">
      <w:pPr>
        <w:pStyle w:val="TDC2"/>
        <w:tabs>
          <w:tab w:val="right" w:leader="dot" w:pos="9350"/>
        </w:tabs>
        <w:rPr>
          <w:rFonts w:asciiTheme="minorHAnsi" w:eastAsiaTheme="minorEastAsia" w:hAnsiTheme="minorHAnsi"/>
          <w:noProof/>
          <w:kern w:val="2"/>
          <w:szCs w:val="24"/>
          <w:lang w:val="es-PE" w:eastAsia="es-PE"/>
          <w14:ligatures w14:val="standardContextual"/>
        </w:rPr>
      </w:pPr>
      <w:hyperlink w:anchor="_Toc230102854" w:history="1">
        <w:r w:rsidRPr="00760A60">
          <w:rPr>
            <w:rStyle w:val="Hipervnculo"/>
            <w:noProof/>
          </w:rPr>
          <w:t>Identificacion de requerimientos</w:t>
        </w:r>
        <w:r>
          <w:rPr>
            <w:noProof/>
            <w:webHidden/>
          </w:rPr>
          <w:tab/>
        </w:r>
        <w:r>
          <w:rPr>
            <w:noProof/>
            <w:webHidden/>
          </w:rPr>
          <w:fldChar w:fldCharType="begin"/>
        </w:r>
        <w:r>
          <w:rPr>
            <w:noProof/>
            <w:webHidden/>
          </w:rPr>
          <w:instrText xml:space="preserve"> PAGEREF _Toc230102854 \h </w:instrText>
        </w:r>
        <w:r>
          <w:rPr>
            <w:noProof/>
            <w:webHidden/>
          </w:rPr>
        </w:r>
        <w:r>
          <w:rPr>
            <w:noProof/>
            <w:webHidden/>
          </w:rPr>
          <w:fldChar w:fldCharType="separate"/>
        </w:r>
        <w:r>
          <w:rPr>
            <w:noProof/>
            <w:webHidden/>
          </w:rPr>
          <w:t>10</w:t>
        </w:r>
        <w:r>
          <w:rPr>
            <w:noProof/>
            <w:webHidden/>
          </w:rPr>
          <w:fldChar w:fldCharType="end"/>
        </w:r>
      </w:hyperlink>
    </w:p>
    <w:p w14:paraId="38C9FD39" w14:textId="218CFF2C" w:rsidR="006C081A" w:rsidRDefault="006C081A">
      <w:pPr>
        <w:pStyle w:val="TDC2"/>
        <w:tabs>
          <w:tab w:val="right" w:leader="dot" w:pos="9350"/>
        </w:tabs>
        <w:rPr>
          <w:rFonts w:asciiTheme="minorHAnsi" w:eastAsiaTheme="minorEastAsia" w:hAnsiTheme="minorHAnsi"/>
          <w:noProof/>
          <w:kern w:val="2"/>
          <w:szCs w:val="24"/>
          <w:lang w:val="es-PE" w:eastAsia="es-PE"/>
          <w14:ligatures w14:val="standardContextual"/>
        </w:rPr>
      </w:pPr>
      <w:hyperlink w:anchor="_Toc230102855" w:history="1">
        <w:r w:rsidRPr="00760A60">
          <w:rPr>
            <w:rStyle w:val="Hipervnculo"/>
            <w:noProof/>
          </w:rPr>
          <w:t>Analisis de hardware</w:t>
        </w:r>
        <w:r>
          <w:rPr>
            <w:noProof/>
            <w:webHidden/>
          </w:rPr>
          <w:tab/>
        </w:r>
        <w:r>
          <w:rPr>
            <w:noProof/>
            <w:webHidden/>
          </w:rPr>
          <w:fldChar w:fldCharType="begin"/>
        </w:r>
        <w:r>
          <w:rPr>
            <w:noProof/>
            <w:webHidden/>
          </w:rPr>
          <w:instrText xml:space="preserve"> PAGEREF _Toc230102855 \h </w:instrText>
        </w:r>
        <w:r>
          <w:rPr>
            <w:noProof/>
            <w:webHidden/>
          </w:rPr>
        </w:r>
        <w:r>
          <w:rPr>
            <w:noProof/>
            <w:webHidden/>
          </w:rPr>
          <w:fldChar w:fldCharType="separate"/>
        </w:r>
        <w:r>
          <w:rPr>
            <w:noProof/>
            <w:webHidden/>
          </w:rPr>
          <w:t>11</w:t>
        </w:r>
        <w:r>
          <w:rPr>
            <w:noProof/>
            <w:webHidden/>
          </w:rPr>
          <w:fldChar w:fldCharType="end"/>
        </w:r>
      </w:hyperlink>
    </w:p>
    <w:p w14:paraId="38044E5F" w14:textId="049238FC" w:rsidR="006C081A" w:rsidRDefault="006C081A">
      <w:pPr>
        <w:pStyle w:val="TDC2"/>
        <w:tabs>
          <w:tab w:val="right" w:leader="dot" w:pos="9350"/>
        </w:tabs>
        <w:rPr>
          <w:rFonts w:asciiTheme="minorHAnsi" w:eastAsiaTheme="minorEastAsia" w:hAnsiTheme="minorHAnsi"/>
          <w:noProof/>
          <w:kern w:val="2"/>
          <w:szCs w:val="24"/>
          <w:lang w:val="es-PE" w:eastAsia="es-PE"/>
          <w14:ligatures w14:val="standardContextual"/>
        </w:rPr>
      </w:pPr>
      <w:hyperlink w:anchor="_Toc230102856" w:history="1">
        <w:r w:rsidRPr="00760A60">
          <w:rPr>
            <w:rStyle w:val="Hipervnculo"/>
            <w:noProof/>
          </w:rPr>
          <w:t>Analisis de software</w:t>
        </w:r>
        <w:r>
          <w:rPr>
            <w:noProof/>
            <w:webHidden/>
          </w:rPr>
          <w:tab/>
        </w:r>
        <w:r>
          <w:rPr>
            <w:noProof/>
            <w:webHidden/>
          </w:rPr>
          <w:fldChar w:fldCharType="begin"/>
        </w:r>
        <w:r>
          <w:rPr>
            <w:noProof/>
            <w:webHidden/>
          </w:rPr>
          <w:instrText xml:space="preserve"> PAGEREF _Toc230102856 \h </w:instrText>
        </w:r>
        <w:r>
          <w:rPr>
            <w:noProof/>
            <w:webHidden/>
          </w:rPr>
        </w:r>
        <w:r>
          <w:rPr>
            <w:noProof/>
            <w:webHidden/>
          </w:rPr>
          <w:fldChar w:fldCharType="separate"/>
        </w:r>
        <w:r>
          <w:rPr>
            <w:noProof/>
            <w:webHidden/>
          </w:rPr>
          <w:t>11</w:t>
        </w:r>
        <w:r>
          <w:rPr>
            <w:noProof/>
            <w:webHidden/>
          </w:rPr>
          <w:fldChar w:fldCharType="end"/>
        </w:r>
      </w:hyperlink>
    </w:p>
    <w:p w14:paraId="183F641D" w14:textId="4B5E346C" w:rsidR="006C081A" w:rsidRDefault="006C081A">
      <w:pPr>
        <w:pStyle w:val="TDC2"/>
        <w:tabs>
          <w:tab w:val="right" w:leader="dot" w:pos="9350"/>
        </w:tabs>
        <w:rPr>
          <w:rFonts w:asciiTheme="minorHAnsi" w:eastAsiaTheme="minorEastAsia" w:hAnsiTheme="minorHAnsi"/>
          <w:noProof/>
          <w:kern w:val="2"/>
          <w:szCs w:val="24"/>
          <w:lang w:val="es-PE" w:eastAsia="es-PE"/>
          <w14:ligatures w14:val="standardContextual"/>
        </w:rPr>
      </w:pPr>
      <w:hyperlink w:anchor="_Toc230102857" w:history="1">
        <w:r w:rsidRPr="00760A60">
          <w:rPr>
            <w:rStyle w:val="Hipervnculo"/>
            <w:noProof/>
          </w:rPr>
          <w:t>Solucion del caso</w:t>
        </w:r>
        <w:r>
          <w:rPr>
            <w:noProof/>
            <w:webHidden/>
          </w:rPr>
          <w:tab/>
        </w:r>
        <w:r>
          <w:rPr>
            <w:noProof/>
            <w:webHidden/>
          </w:rPr>
          <w:fldChar w:fldCharType="begin"/>
        </w:r>
        <w:r>
          <w:rPr>
            <w:noProof/>
            <w:webHidden/>
          </w:rPr>
          <w:instrText xml:space="preserve"> PAGEREF _Toc230102857 \h </w:instrText>
        </w:r>
        <w:r>
          <w:rPr>
            <w:noProof/>
            <w:webHidden/>
          </w:rPr>
        </w:r>
        <w:r>
          <w:rPr>
            <w:noProof/>
            <w:webHidden/>
          </w:rPr>
          <w:fldChar w:fldCharType="separate"/>
        </w:r>
        <w:r>
          <w:rPr>
            <w:noProof/>
            <w:webHidden/>
          </w:rPr>
          <w:t>11</w:t>
        </w:r>
        <w:r>
          <w:rPr>
            <w:noProof/>
            <w:webHidden/>
          </w:rPr>
          <w:fldChar w:fldCharType="end"/>
        </w:r>
      </w:hyperlink>
    </w:p>
    <w:p w14:paraId="52F05898" w14:textId="48F0C7B6" w:rsidR="006C081A" w:rsidRDefault="006C081A">
      <w:pPr>
        <w:pStyle w:val="TDC3"/>
        <w:tabs>
          <w:tab w:val="right" w:leader="dot" w:pos="9350"/>
        </w:tabs>
        <w:rPr>
          <w:rFonts w:asciiTheme="minorHAnsi" w:eastAsiaTheme="minorEastAsia" w:hAnsiTheme="minorHAnsi"/>
          <w:noProof/>
          <w:kern w:val="2"/>
          <w:szCs w:val="24"/>
          <w:lang w:val="es-PE" w:eastAsia="es-PE"/>
          <w14:ligatures w14:val="standardContextual"/>
        </w:rPr>
      </w:pPr>
      <w:hyperlink w:anchor="_Toc230102858" w:history="1">
        <w:r w:rsidRPr="00760A60">
          <w:rPr>
            <w:rStyle w:val="Hipervnculo"/>
            <w:noProof/>
          </w:rPr>
          <w:t>Analisis y diseno</w:t>
        </w:r>
        <w:r>
          <w:rPr>
            <w:noProof/>
            <w:webHidden/>
          </w:rPr>
          <w:tab/>
        </w:r>
        <w:r>
          <w:rPr>
            <w:noProof/>
            <w:webHidden/>
          </w:rPr>
          <w:fldChar w:fldCharType="begin"/>
        </w:r>
        <w:r>
          <w:rPr>
            <w:noProof/>
            <w:webHidden/>
          </w:rPr>
          <w:instrText xml:space="preserve"> PAGEREF _Toc230102858 \h </w:instrText>
        </w:r>
        <w:r>
          <w:rPr>
            <w:noProof/>
            <w:webHidden/>
          </w:rPr>
        </w:r>
        <w:r>
          <w:rPr>
            <w:noProof/>
            <w:webHidden/>
          </w:rPr>
          <w:fldChar w:fldCharType="separate"/>
        </w:r>
        <w:r>
          <w:rPr>
            <w:noProof/>
            <w:webHidden/>
          </w:rPr>
          <w:t>11</w:t>
        </w:r>
        <w:r>
          <w:rPr>
            <w:noProof/>
            <w:webHidden/>
          </w:rPr>
          <w:fldChar w:fldCharType="end"/>
        </w:r>
      </w:hyperlink>
    </w:p>
    <w:p w14:paraId="69839190" w14:textId="70CE6E39" w:rsidR="006C081A" w:rsidRDefault="006C081A">
      <w:pPr>
        <w:pStyle w:val="TDC3"/>
        <w:tabs>
          <w:tab w:val="right" w:leader="dot" w:pos="9350"/>
        </w:tabs>
        <w:rPr>
          <w:rFonts w:asciiTheme="minorHAnsi" w:eastAsiaTheme="minorEastAsia" w:hAnsiTheme="minorHAnsi"/>
          <w:noProof/>
          <w:kern w:val="2"/>
          <w:szCs w:val="24"/>
          <w:lang w:val="es-PE" w:eastAsia="es-PE"/>
          <w14:ligatures w14:val="standardContextual"/>
        </w:rPr>
      </w:pPr>
      <w:hyperlink w:anchor="_Toc230102859" w:history="1">
        <w:r w:rsidRPr="00760A60">
          <w:rPr>
            <w:rStyle w:val="Hipervnculo"/>
            <w:noProof/>
          </w:rPr>
          <w:t>Implementacion</w:t>
        </w:r>
        <w:r>
          <w:rPr>
            <w:noProof/>
            <w:webHidden/>
          </w:rPr>
          <w:tab/>
        </w:r>
        <w:r>
          <w:rPr>
            <w:noProof/>
            <w:webHidden/>
          </w:rPr>
          <w:fldChar w:fldCharType="begin"/>
        </w:r>
        <w:r>
          <w:rPr>
            <w:noProof/>
            <w:webHidden/>
          </w:rPr>
          <w:instrText xml:space="preserve"> PAGEREF _Toc230102859 \h </w:instrText>
        </w:r>
        <w:r>
          <w:rPr>
            <w:noProof/>
            <w:webHidden/>
          </w:rPr>
        </w:r>
        <w:r>
          <w:rPr>
            <w:noProof/>
            <w:webHidden/>
          </w:rPr>
          <w:fldChar w:fldCharType="separate"/>
        </w:r>
        <w:r>
          <w:rPr>
            <w:noProof/>
            <w:webHidden/>
          </w:rPr>
          <w:t>13</w:t>
        </w:r>
        <w:r>
          <w:rPr>
            <w:noProof/>
            <w:webHidden/>
          </w:rPr>
          <w:fldChar w:fldCharType="end"/>
        </w:r>
      </w:hyperlink>
    </w:p>
    <w:p w14:paraId="7774330D" w14:textId="2C14A712" w:rsidR="006C081A" w:rsidRDefault="006C081A">
      <w:pPr>
        <w:pStyle w:val="TDC3"/>
        <w:tabs>
          <w:tab w:val="right" w:leader="dot" w:pos="9350"/>
        </w:tabs>
        <w:rPr>
          <w:rFonts w:asciiTheme="minorHAnsi" w:eastAsiaTheme="minorEastAsia" w:hAnsiTheme="minorHAnsi"/>
          <w:noProof/>
          <w:kern w:val="2"/>
          <w:szCs w:val="24"/>
          <w:lang w:val="es-PE" w:eastAsia="es-PE"/>
          <w14:ligatures w14:val="standardContextual"/>
        </w:rPr>
      </w:pPr>
      <w:hyperlink w:anchor="_Toc230102860" w:history="1">
        <w:r w:rsidRPr="00760A60">
          <w:rPr>
            <w:rStyle w:val="Hipervnculo"/>
            <w:noProof/>
          </w:rPr>
          <w:t>Configuracion de AWS</w:t>
        </w:r>
        <w:r>
          <w:rPr>
            <w:noProof/>
            <w:webHidden/>
          </w:rPr>
          <w:tab/>
        </w:r>
        <w:r>
          <w:rPr>
            <w:noProof/>
            <w:webHidden/>
          </w:rPr>
          <w:fldChar w:fldCharType="begin"/>
        </w:r>
        <w:r>
          <w:rPr>
            <w:noProof/>
            <w:webHidden/>
          </w:rPr>
          <w:instrText xml:space="preserve"> PAGEREF _Toc230102860 \h </w:instrText>
        </w:r>
        <w:r>
          <w:rPr>
            <w:noProof/>
            <w:webHidden/>
          </w:rPr>
        </w:r>
        <w:r>
          <w:rPr>
            <w:noProof/>
            <w:webHidden/>
          </w:rPr>
          <w:fldChar w:fldCharType="separate"/>
        </w:r>
        <w:r>
          <w:rPr>
            <w:noProof/>
            <w:webHidden/>
          </w:rPr>
          <w:t>15</w:t>
        </w:r>
        <w:r>
          <w:rPr>
            <w:noProof/>
            <w:webHidden/>
          </w:rPr>
          <w:fldChar w:fldCharType="end"/>
        </w:r>
      </w:hyperlink>
    </w:p>
    <w:p w14:paraId="3FD76F96" w14:textId="30DACF21" w:rsidR="006C081A" w:rsidRDefault="006C081A">
      <w:pPr>
        <w:pStyle w:val="TDC3"/>
        <w:tabs>
          <w:tab w:val="right" w:leader="dot" w:pos="9350"/>
        </w:tabs>
        <w:rPr>
          <w:rFonts w:asciiTheme="minorHAnsi" w:eastAsiaTheme="minorEastAsia" w:hAnsiTheme="minorHAnsi"/>
          <w:noProof/>
          <w:kern w:val="2"/>
          <w:szCs w:val="24"/>
          <w:lang w:val="es-PE" w:eastAsia="es-PE"/>
          <w14:ligatures w14:val="standardContextual"/>
        </w:rPr>
      </w:pPr>
      <w:hyperlink w:anchor="_Toc230102861" w:history="1">
        <w:r w:rsidRPr="00760A60">
          <w:rPr>
            <w:rStyle w:val="Hipervnculo"/>
            <w:noProof/>
          </w:rPr>
          <w:t>Monitoreo del sistema operativo</w:t>
        </w:r>
        <w:r>
          <w:rPr>
            <w:noProof/>
            <w:webHidden/>
          </w:rPr>
          <w:tab/>
        </w:r>
        <w:r>
          <w:rPr>
            <w:noProof/>
            <w:webHidden/>
          </w:rPr>
          <w:fldChar w:fldCharType="begin"/>
        </w:r>
        <w:r>
          <w:rPr>
            <w:noProof/>
            <w:webHidden/>
          </w:rPr>
          <w:instrText xml:space="preserve"> PAGEREF _Toc230102861 \h </w:instrText>
        </w:r>
        <w:r>
          <w:rPr>
            <w:noProof/>
            <w:webHidden/>
          </w:rPr>
        </w:r>
        <w:r>
          <w:rPr>
            <w:noProof/>
            <w:webHidden/>
          </w:rPr>
          <w:fldChar w:fldCharType="separate"/>
        </w:r>
        <w:r>
          <w:rPr>
            <w:noProof/>
            <w:webHidden/>
          </w:rPr>
          <w:t>16</w:t>
        </w:r>
        <w:r>
          <w:rPr>
            <w:noProof/>
            <w:webHidden/>
          </w:rPr>
          <w:fldChar w:fldCharType="end"/>
        </w:r>
      </w:hyperlink>
    </w:p>
    <w:p w14:paraId="46E09CB1" w14:textId="6C0600F4" w:rsidR="006C081A" w:rsidRDefault="006C081A">
      <w:pPr>
        <w:pStyle w:val="TDC1"/>
        <w:tabs>
          <w:tab w:val="right" w:leader="dot" w:pos="9350"/>
        </w:tabs>
        <w:rPr>
          <w:rFonts w:asciiTheme="minorHAnsi" w:eastAsiaTheme="minorEastAsia" w:hAnsiTheme="minorHAnsi"/>
          <w:noProof/>
          <w:kern w:val="2"/>
          <w:szCs w:val="24"/>
          <w:lang w:val="es-PE" w:eastAsia="es-PE"/>
          <w14:ligatures w14:val="standardContextual"/>
        </w:rPr>
      </w:pPr>
      <w:hyperlink w:anchor="_Toc230102862" w:history="1">
        <w:r w:rsidRPr="00760A60">
          <w:rPr>
            <w:rStyle w:val="Hipervnculo"/>
            <w:noProof/>
          </w:rPr>
          <w:t>Pruebas</w:t>
        </w:r>
        <w:r>
          <w:rPr>
            <w:noProof/>
            <w:webHidden/>
          </w:rPr>
          <w:tab/>
        </w:r>
        <w:r>
          <w:rPr>
            <w:noProof/>
            <w:webHidden/>
          </w:rPr>
          <w:fldChar w:fldCharType="begin"/>
        </w:r>
        <w:r>
          <w:rPr>
            <w:noProof/>
            <w:webHidden/>
          </w:rPr>
          <w:instrText xml:space="preserve"> PAGEREF _Toc230102862 \h </w:instrText>
        </w:r>
        <w:r>
          <w:rPr>
            <w:noProof/>
            <w:webHidden/>
          </w:rPr>
        </w:r>
        <w:r>
          <w:rPr>
            <w:noProof/>
            <w:webHidden/>
          </w:rPr>
          <w:fldChar w:fldCharType="separate"/>
        </w:r>
        <w:r>
          <w:rPr>
            <w:noProof/>
            <w:webHidden/>
          </w:rPr>
          <w:t>17</w:t>
        </w:r>
        <w:r>
          <w:rPr>
            <w:noProof/>
            <w:webHidden/>
          </w:rPr>
          <w:fldChar w:fldCharType="end"/>
        </w:r>
      </w:hyperlink>
    </w:p>
    <w:p w14:paraId="31E80BEB" w14:textId="13957F0D" w:rsidR="006C081A" w:rsidRDefault="006C081A">
      <w:pPr>
        <w:pStyle w:val="TDC1"/>
        <w:tabs>
          <w:tab w:val="right" w:leader="dot" w:pos="9350"/>
        </w:tabs>
        <w:rPr>
          <w:rFonts w:asciiTheme="minorHAnsi" w:eastAsiaTheme="minorEastAsia" w:hAnsiTheme="minorHAnsi"/>
          <w:noProof/>
          <w:kern w:val="2"/>
          <w:szCs w:val="24"/>
          <w:lang w:val="es-PE" w:eastAsia="es-PE"/>
          <w14:ligatures w14:val="standardContextual"/>
        </w:rPr>
      </w:pPr>
      <w:hyperlink w:anchor="_Toc230102863" w:history="1">
        <w:r w:rsidRPr="00760A60">
          <w:rPr>
            <w:rStyle w:val="Hipervnculo"/>
            <w:noProof/>
          </w:rPr>
          <w:t>Resultados</w:t>
        </w:r>
        <w:r>
          <w:rPr>
            <w:noProof/>
            <w:webHidden/>
          </w:rPr>
          <w:tab/>
        </w:r>
        <w:r>
          <w:rPr>
            <w:noProof/>
            <w:webHidden/>
          </w:rPr>
          <w:fldChar w:fldCharType="begin"/>
        </w:r>
        <w:r>
          <w:rPr>
            <w:noProof/>
            <w:webHidden/>
          </w:rPr>
          <w:instrText xml:space="preserve"> PAGEREF _Toc230102863 \h </w:instrText>
        </w:r>
        <w:r>
          <w:rPr>
            <w:noProof/>
            <w:webHidden/>
          </w:rPr>
        </w:r>
        <w:r>
          <w:rPr>
            <w:noProof/>
            <w:webHidden/>
          </w:rPr>
          <w:fldChar w:fldCharType="separate"/>
        </w:r>
        <w:r>
          <w:rPr>
            <w:noProof/>
            <w:webHidden/>
          </w:rPr>
          <w:t>18</w:t>
        </w:r>
        <w:r>
          <w:rPr>
            <w:noProof/>
            <w:webHidden/>
          </w:rPr>
          <w:fldChar w:fldCharType="end"/>
        </w:r>
      </w:hyperlink>
    </w:p>
    <w:p w14:paraId="2E1DF324" w14:textId="1FFCEF5C" w:rsidR="006C081A" w:rsidRDefault="006C081A">
      <w:pPr>
        <w:pStyle w:val="TDC1"/>
        <w:tabs>
          <w:tab w:val="right" w:leader="dot" w:pos="9350"/>
        </w:tabs>
        <w:rPr>
          <w:rFonts w:asciiTheme="minorHAnsi" w:eastAsiaTheme="minorEastAsia" w:hAnsiTheme="minorHAnsi"/>
          <w:noProof/>
          <w:kern w:val="2"/>
          <w:szCs w:val="24"/>
          <w:lang w:val="es-PE" w:eastAsia="es-PE"/>
          <w14:ligatures w14:val="standardContextual"/>
        </w:rPr>
      </w:pPr>
      <w:hyperlink w:anchor="_Toc230102864" w:history="1">
        <w:r w:rsidRPr="00760A60">
          <w:rPr>
            <w:rStyle w:val="Hipervnculo"/>
            <w:noProof/>
          </w:rPr>
          <w:t>Conclusiones</w:t>
        </w:r>
        <w:r>
          <w:rPr>
            <w:noProof/>
            <w:webHidden/>
          </w:rPr>
          <w:tab/>
        </w:r>
        <w:r>
          <w:rPr>
            <w:noProof/>
            <w:webHidden/>
          </w:rPr>
          <w:fldChar w:fldCharType="begin"/>
        </w:r>
        <w:r>
          <w:rPr>
            <w:noProof/>
            <w:webHidden/>
          </w:rPr>
          <w:instrText xml:space="preserve"> PAGEREF _Toc230102864 \h </w:instrText>
        </w:r>
        <w:r>
          <w:rPr>
            <w:noProof/>
            <w:webHidden/>
          </w:rPr>
        </w:r>
        <w:r>
          <w:rPr>
            <w:noProof/>
            <w:webHidden/>
          </w:rPr>
          <w:fldChar w:fldCharType="separate"/>
        </w:r>
        <w:r>
          <w:rPr>
            <w:noProof/>
            <w:webHidden/>
          </w:rPr>
          <w:t>20</w:t>
        </w:r>
        <w:r>
          <w:rPr>
            <w:noProof/>
            <w:webHidden/>
          </w:rPr>
          <w:fldChar w:fldCharType="end"/>
        </w:r>
      </w:hyperlink>
    </w:p>
    <w:p w14:paraId="4E056B78" w14:textId="108B3656" w:rsidR="006C081A" w:rsidRDefault="006C081A">
      <w:pPr>
        <w:pStyle w:val="TDC1"/>
        <w:tabs>
          <w:tab w:val="right" w:leader="dot" w:pos="9350"/>
        </w:tabs>
        <w:rPr>
          <w:rFonts w:asciiTheme="minorHAnsi" w:eastAsiaTheme="minorEastAsia" w:hAnsiTheme="minorHAnsi"/>
          <w:noProof/>
          <w:kern w:val="2"/>
          <w:szCs w:val="24"/>
          <w:lang w:val="es-PE" w:eastAsia="es-PE"/>
          <w14:ligatures w14:val="standardContextual"/>
        </w:rPr>
      </w:pPr>
      <w:hyperlink w:anchor="_Toc230102865" w:history="1">
        <w:r w:rsidRPr="00760A60">
          <w:rPr>
            <w:rStyle w:val="Hipervnculo"/>
            <w:noProof/>
          </w:rPr>
          <w:t>Recomendaciones</w:t>
        </w:r>
        <w:r>
          <w:rPr>
            <w:noProof/>
            <w:webHidden/>
          </w:rPr>
          <w:tab/>
        </w:r>
        <w:r>
          <w:rPr>
            <w:noProof/>
            <w:webHidden/>
          </w:rPr>
          <w:fldChar w:fldCharType="begin"/>
        </w:r>
        <w:r>
          <w:rPr>
            <w:noProof/>
            <w:webHidden/>
          </w:rPr>
          <w:instrText xml:space="preserve"> PAGEREF _Toc230102865 \h </w:instrText>
        </w:r>
        <w:r>
          <w:rPr>
            <w:noProof/>
            <w:webHidden/>
          </w:rPr>
        </w:r>
        <w:r>
          <w:rPr>
            <w:noProof/>
            <w:webHidden/>
          </w:rPr>
          <w:fldChar w:fldCharType="separate"/>
        </w:r>
        <w:r>
          <w:rPr>
            <w:noProof/>
            <w:webHidden/>
          </w:rPr>
          <w:t>21</w:t>
        </w:r>
        <w:r>
          <w:rPr>
            <w:noProof/>
            <w:webHidden/>
          </w:rPr>
          <w:fldChar w:fldCharType="end"/>
        </w:r>
      </w:hyperlink>
    </w:p>
    <w:p w14:paraId="40F8A7B2" w14:textId="50D74681" w:rsidR="006C081A" w:rsidRDefault="006C081A">
      <w:pPr>
        <w:pStyle w:val="TDC1"/>
        <w:tabs>
          <w:tab w:val="right" w:leader="dot" w:pos="9350"/>
        </w:tabs>
        <w:rPr>
          <w:rFonts w:asciiTheme="minorHAnsi" w:eastAsiaTheme="minorEastAsia" w:hAnsiTheme="minorHAnsi"/>
          <w:noProof/>
          <w:kern w:val="2"/>
          <w:szCs w:val="24"/>
          <w:lang w:val="es-PE" w:eastAsia="es-PE"/>
          <w14:ligatures w14:val="standardContextual"/>
        </w:rPr>
      </w:pPr>
      <w:hyperlink w:anchor="_Toc230102866" w:history="1">
        <w:r w:rsidRPr="00760A60">
          <w:rPr>
            <w:rStyle w:val="Hipervnculo"/>
            <w:noProof/>
          </w:rPr>
          <w:t>Referencias</w:t>
        </w:r>
        <w:r>
          <w:rPr>
            <w:noProof/>
            <w:webHidden/>
          </w:rPr>
          <w:tab/>
        </w:r>
        <w:r>
          <w:rPr>
            <w:noProof/>
            <w:webHidden/>
          </w:rPr>
          <w:fldChar w:fldCharType="begin"/>
        </w:r>
        <w:r>
          <w:rPr>
            <w:noProof/>
            <w:webHidden/>
          </w:rPr>
          <w:instrText xml:space="preserve"> PAGEREF _Toc230102866 \h </w:instrText>
        </w:r>
        <w:r>
          <w:rPr>
            <w:noProof/>
            <w:webHidden/>
          </w:rPr>
        </w:r>
        <w:r>
          <w:rPr>
            <w:noProof/>
            <w:webHidden/>
          </w:rPr>
          <w:fldChar w:fldCharType="separate"/>
        </w:r>
        <w:r>
          <w:rPr>
            <w:noProof/>
            <w:webHidden/>
          </w:rPr>
          <w:t>21</w:t>
        </w:r>
        <w:r>
          <w:rPr>
            <w:noProof/>
            <w:webHidden/>
          </w:rPr>
          <w:fldChar w:fldCharType="end"/>
        </w:r>
      </w:hyperlink>
    </w:p>
    <w:p w14:paraId="1E462DFC" w14:textId="5CDC6885" w:rsidR="006C081A" w:rsidRDefault="006C081A">
      <w:pPr>
        <w:pStyle w:val="TDC1"/>
        <w:tabs>
          <w:tab w:val="right" w:leader="dot" w:pos="9350"/>
        </w:tabs>
        <w:rPr>
          <w:rFonts w:asciiTheme="minorHAnsi" w:eastAsiaTheme="minorEastAsia" w:hAnsiTheme="minorHAnsi"/>
          <w:noProof/>
          <w:kern w:val="2"/>
          <w:szCs w:val="24"/>
          <w:lang w:val="es-PE" w:eastAsia="es-PE"/>
          <w14:ligatures w14:val="standardContextual"/>
        </w:rPr>
      </w:pPr>
      <w:hyperlink w:anchor="_Toc230102867" w:history="1">
        <w:r w:rsidRPr="00760A60">
          <w:rPr>
            <w:rStyle w:val="Hipervnculo"/>
            <w:noProof/>
          </w:rPr>
          <w:t>Anexos</w:t>
        </w:r>
        <w:r>
          <w:rPr>
            <w:noProof/>
            <w:webHidden/>
          </w:rPr>
          <w:tab/>
        </w:r>
        <w:r>
          <w:rPr>
            <w:noProof/>
            <w:webHidden/>
          </w:rPr>
          <w:fldChar w:fldCharType="begin"/>
        </w:r>
        <w:r>
          <w:rPr>
            <w:noProof/>
            <w:webHidden/>
          </w:rPr>
          <w:instrText xml:space="preserve"> PAGEREF _Toc230102867 \h </w:instrText>
        </w:r>
        <w:r>
          <w:rPr>
            <w:noProof/>
            <w:webHidden/>
          </w:rPr>
        </w:r>
        <w:r>
          <w:rPr>
            <w:noProof/>
            <w:webHidden/>
          </w:rPr>
          <w:fldChar w:fldCharType="separate"/>
        </w:r>
        <w:r>
          <w:rPr>
            <w:noProof/>
            <w:webHidden/>
          </w:rPr>
          <w:t>22</w:t>
        </w:r>
        <w:r>
          <w:rPr>
            <w:noProof/>
            <w:webHidden/>
          </w:rPr>
          <w:fldChar w:fldCharType="end"/>
        </w:r>
      </w:hyperlink>
    </w:p>
    <w:p w14:paraId="055ED99E" w14:textId="10557F9E" w:rsidR="006C081A" w:rsidRDefault="006C081A">
      <w:pPr>
        <w:pStyle w:val="TDC2"/>
        <w:tabs>
          <w:tab w:val="right" w:leader="dot" w:pos="9350"/>
        </w:tabs>
        <w:rPr>
          <w:rFonts w:asciiTheme="minorHAnsi" w:eastAsiaTheme="minorEastAsia" w:hAnsiTheme="minorHAnsi"/>
          <w:noProof/>
          <w:kern w:val="2"/>
          <w:szCs w:val="24"/>
          <w:lang w:val="es-PE" w:eastAsia="es-PE"/>
          <w14:ligatures w14:val="standardContextual"/>
        </w:rPr>
      </w:pPr>
      <w:hyperlink w:anchor="_Toc230102868" w:history="1">
        <w:r w:rsidRPr="00760A60">
          <w:rPr>
            <w:rStyle w:val="Hipervnculo"/>
            <w:noProof/>
          </w:rPr>
          <w:t>Anexo A. Comandos principales de ejecucion</w:t>
        </w:r>
        <w:r>
          <w:rPr>
            <w:noProof/>
            <w:webHidden/>
          </w:rPr>
          <w:tab/>
        </w:r>
        <w:r>
          <w:rPr>
            <w:noProof/>
            <w:webHidden/>
          </w:rPr>
          <w:fldChar w:fldCharType="begin"/>
        </w:r>
        <w:r>
          <w:rPr>
            <w:noProof/>
            <w:webHidden/>
          </w:rPr>
          <w:instrText xml:space="preserve"> PAGEREF _Toc230102868 \h </w:instrText>
        </w:r>
        <w:r>
          <w:rPr>
            <w:noProof/>
            <w:webHidden/>
          </w:rPr>
        </w:r>
        <w:r>
          <w:rPr>
            <w:noProof/>
            <w:webHidden/>
          </w:rPr>
          <w:fldChar w:fldCharType="separate"/>
        </w:r>
        <w:r>
          <w:rPr>
            <w:noProof/>
            <w:webHidden/>
          </w:rPr>
          <w:t>22</w:t>
        </w:r>
        <w:r>
          <w:rPr>
            <w:noProof/>
            <w:webHidden/>
          </w:rPr>
          <w:fldChar w:fldCharType="end"/>
        </w:r>
      </w:hyperlink>
    </w:p>
    <w:p w14:paraId="4BE0143F" w14:textId="22CF374D" w:rsidR="00E00DF2" w:rsidRDefault="001F1383">
      <w:pPr>
        <w:spacing w:line="240" w:lineRule="auto"/>
      </w:pPr>
      <w:r>
        <w:fldChar w:fldCharType="end"/>
      </w:r>
    </w:p>
    <w:p w14:paraId="6E759EE8" w14:textId="77777777" w:rsidR="00E00DF2" w:rsidRDefault="001F1383">
      <w:r>
        <w:br w:type="page"/>
      </w:r>
    </w:p>
    <w:p w14:paraId="315E2B4F" w14:textId="77777777" w:rsidR="00E00DF2" w:rsidRDefault="001F1383">
      <w:pPr>
        <w:pStyle w:val="Ttulo1"/>
      </w:pPr>
      <w:bookmarkStart w:id="3" w:name="_Toc230102839"/>
      <w:r>
        <w:lastRenderedPageBreak/>
        <w:t>Introduccion</w:t>
      </w:r>
      <w:bookmarkEnd w:id="3"/>
    </w:p>
    <w:p w14:paraId="04B04773" w14:textId="77777777" w:rsidR="00E00DF2" w:rsidRDefault="001F1383">
      <w:pPr>
        <w:ind w:firstLine="720"/>
      </w:pPr>
      <w:r>
        <w:t>En la actualidad, gran parte de las aplicaciones empresariales se ejecutan sobre infraestructura cloud y dependen de la correcta configuracion de servidores, redes, procesos, servicios y bases de datos. Por ello, un proyecto de e-commerce permite integrar de forma natural diversos conceptos de Sistemas Operativos, ya que requiere manejar procesos en segundo plano, recursos del servidor, comunicacion entre maquinas, seguridad de puertos, persistencia y sincronizacion de datos.</w:t>
      </w:r>
    </w:p>
    <w:p w14:paraId="79B1C0C5" w14:textId="77777777" w:rsidR="00E00DF2" w:rsidRDefault="001F1383">
      <w:pPr>
        <w:ind w:firstLine="720"/>
      </w:pPr>
      <w:r>
        <w:t>FORGE CORE surge como una tienda ficticia de componentes de PC con apariencia profesional y funcionalidad demostrable. Aunque el flujo de pago es simulado, el sistema realiza operaciones reales sobre la base de datos: consulta productos, calcula totales, valida inventario, registra pedidos, descuenta stock y guarda comentarios de compradores. Esta caracteristica permite que la aplicacion sirva como evidencia tecnica y academica.</w:t>
      </w:r>
    </w:p>
    <w:p w14:paraId="333D3609" w14:textId="77777777" w:rsidR="00E00DF2" w:rsidRDefault="001F1383">
      <w:pPr>
        <w:ind w:firstLine="720"/>
      </w:pPr>
      <w:r>
        <w:t>El informe se organiza siguiendo la estructura solicitada en la guia del curso. Primero se presentan las generalidades del trabajo, luego el marco teorico, despues el desarrollo tecnico y finalmente las pruebas, resultados, conclusiones, recomendaciones y referencias.</w:t>
      </w:r>
    </w:p>
    <w:p w14:paraId="4E4EC379" w14:textId="77777777" w:rsidR="00E00DF2" w:rsidRDefault="001F1383">
      <w:pPr>
        <w:pStyle w:val="Ttulo1"/>
      </w:pPr>
      <w:bookmarkStart w:id="4" w:name="_Toc230102840"/>
      <w:r>
        <w:t>Generalidades del trabajo</w:t>
      </w:r>
      <w:bookmarkEnd w:id="4"/>
    </w:p>
    <w:p w14:paraId="3EADC862" w14:textId="77777777" w:rsidR="00E00DF2" w:rsidRDefault="001F1383">
      <w:pPr>
        <w:pStyle w:val="Ttulo2"/>
      </w:pPr>
      <w:bookmarkStart w:id="5" w:name="_Toc230102841"/>
      <w:r>
        <w:t>Problematica</w:t>
      </w:r>
      <w:bookmarkEnd w:id="5"/>
    </w:p>
    <w:p w14:paraId="2BED1FC2" w14:textId="77777777" w:rsidR="00E00DF2" w:rsidRDefault="001F1383">
      <w:pPr>
        <w:ind w:firstLine="720"/>
      </w:pPr>
      <w:r>
        <w:t>Muchas demostraciones academicas de tiendas virtuales se limitan a interfaces visuales sin persistencia real, sin control de inventario y sin separacion entre servidor de aplicacion y servidor de base de datos. Esta situacion dificulta evidenciar conceptos de Sistemas Operativos, porque no se observa administracion de servicios, configuracion de red, concurrencia, monitoreo de recursos ni sincronizacion de datos.</w:t>
      </w:r>
    </w:p>
    <w:p w14:paraId="42E82C3E" w14:textId="77777777" w:rsidR="00E00DF2" w:rsidRDefault="001F1383">
      <w:pPr>
        <w:ind w:firstLine="720"/>
      </w:pPr>
      <w:r>
        <w:lastRenderedPageBreak/>
        <w:t>El problema abordado consiste en construir una herramienta que no solo se vea como una tienda profesional, sino que tambien opere sobre dos servidores Linux en AWS y mantenga datos reales en MariaDB. De esta manera, el profesor puede interactuar con la aplicacion, publicar comentarios, simular compras y comprobar que los cambios quedan almacenados.</w:t>
      </w:r>
    </w:p>
    <w:p w14:paraId="5FF62D66" w14:textId="77777777" w:rsidR="00E00DF2" w:rsidRDefault="001F1383">
      <w:pPr>
        <w:pStyle w:val="Ttulo2"/>
      </w:pPr>
      <w:bookmarkStart w:id="6" w:name="_Toc230102842"/>
      <w:r>
        <w:t>Justificacion</w:t>
      </w:r>
      <w:bookmarkEnd w:id="6"/>
    </w:p>
    <w:p w14:paraId="02388AF5" w14:textId="77777777" w:rsidR="00E00DF2" w:rsidRDefault="001F1383">
      <w:pPr>
        <w:ind w:firstLine="720"/>
      </w:pPr>
      <w:r>
        <w:t>La eleccion de un e-commerce de hardware permite trabajar con una tematica clara y visualmente atractiva. Los productos tecnologicos poseen atributos comparables, precios, stock, categorias y marcas, por lo que son adecuados para modelar tablas relacionales. Ademas, el checkout exige una operacion critica: validar y descontar inventario sin inconsistencias.</w:t>
      </w:r>
    </w:p>
    <w:p w14:paraId="4E3797DE" w14:textId="77777777" w:rsidR="00E00DF2" w:rsidRDefault="001F1383">
      <w:pPr>
        <w:ind w:firstLine="720"/>
      </w:pPr>
      <w:r>
        <w:t>Desde la perspectiva del curso, la solucion justifica el uso de dos instancias EC2 porque permite separar responsabilidades. El App Server publica la web y ejecuta procesos de Node.js, mientras que el DB Server concentra MariaDB. Esta division ayuda a explicar seguridad de puertos, redes privadas, servicios Linux, transacciones y monitoreo.</w:t>
      </w:r>
    </w:p>
    <w:p w14:paraId="45CA08B3" w14:textId="77777777" w:rsidR="00E00DF2" w:rsidRDefault="001F1383">
      <w:pPr>
        <w:pStyle w:val="Ttulo2"/>
      </w:pPr>
      <w:bookmarkStart w:id="7" w:name="_Toc230102843"/>
      <w:r>
        <w:t>Objetivos</w:t>
      </w:r>
      <w:bookmarkEnd w:id="7"/>
    </w:p>
    <w:p w14:paraId="72BC9ED4" w14:textId="77777777" w:rsidR="00E00DF2" w:rsidRDefault="001F1383">
      <w:pPr>
        <w:pStyle w:val="Ttulo3"/>
      </w:pPr>
      <w:bookmarkStart w:id="8" w:name="_Toc230102844"/>
      <w:r>
        <w:t>Objetivo general</w:t>
      </w:r>
      <w:bookmarkEnd w:id="8"/>
    </w:p>
    <w:p w14:paraId="4926291F" w14:textId="77777777" w:rsidR="00E00DF2" w:rsidRDefault="001F1383">
      <w:pPr>
        <w:ind w:firstLine="720"/>
      </w:pPr>
      <w:r>
        <w:t>Implementar una herramienta e-commerce ficticia de componentes tecnologicos desplegada en AWS con dos servidores, aplicando conceptos de Sistemas Operativos y garantizando persistencia de datos en MariaDB.</w:t>
      </w:r>
    </w:p>
    <w:p w14:paraId="580458B6" w14:textId="77777777" w:rsidR="00E00DF2" w:rsidRDefault="001F1383">
      <w:pPr>
        <w:pStyle w:val="Ttulo3"/>
      </w:pPr>
      <w:bookmarkStart w:id="9" w:name="_Toc230102845"/>
      <w:r>
        <w:t>Objetivos especificos</w:t>
      </w:r>
      <w:bookmarkEnd w:id="9"/>
    </w:p>
    <w:p w14:paraId="39CC1EC6" w14:textId="77777777" w:rsidR="00E00DF2" w:rsidRDefault="001F1383">
      <w:pPr>
        <w:pStyle w:val="Listaconvietas"/>
      </w:pPr>
      <w:r>
        <w:t>Construir una SPA profesional usando React, TypeScript, Tailwind CSS y Vite.</w:t>
      </w:r>
    </w:p>
    <w:p w14:paraId="66C577E8" w14:textId="77777777" w:rsidR="00E00DF2" w:rsidRDefault="001F1383">
      <w:pPr>
        <w:pStyle w:val="Listaconvietas"/>
      </w:pPr>
      <w:r>
        <w:t>Implementar una API REST con Node.js y Express para catalogo, carrito, pedidos, comunidad y administracion.</w:t>
      </w:r>
    </w:p>
    <w:p w14:paraId="4095E14A" w14:textId="77777777" w:rsidR="00E00DF2" w:rsidRDefault="001F1383">
      <w:pPr>
        <w:pStyle w:val="Listaconvietas"/>
      </w:pPr>
      <w:r>
        <w:lastRenderedPageBreak/>
        <w:t>Configurar MariaDB en un servidor independiente y conectar el backend mediante IP privada.</w:t>
      </w:r>
    </w:p>
    <w:p w14:paraId="50F09DD6" w14:textId="77777777" w:rsidR="00E00DF2" w:rsidRDefault="001F1383">
      <w:pPr>
        <w:pStyle w:val="Listaconvietas"/>
      </w:pPr>
      <w:r>
        <w:t>Crear scripts SQL, datos semilla y procedimientos almacenados para las operaciones principales.</w:t>
      </w:r>
    </w:p>
    <w:p w14:paraId="39E3FF4C" w14:textId="77777777" w:rsidR="00E00DF2" w:rsidRDefault="001F1383">
      <w:pPr>
        <w:pStyle w:val="Listaconvietas"/>
      </w:pPr>
      <w:r>
        <w:t>Aplicar transacciones y bloqueo de filas para proteger el inventario en el checkout.</w:t>
      </w:r>
    </w:p>
    <w:p w14:paraId="7AC5D74E" w14:textId="77777777" w:rsidR="00E00DF2" w:rsidRDefault="001F1383">
      <w:pPr>
        <w:pStyle w:val="Listaconvietas"/>
      </w:pPr>
      <w:r>
        <w:t>Recolectar metricas reales del servidor de aplicacion y mostrarlas en un dashboard.</w:t>
      </w:r>
    </w:p>
    <w:p w14:paraId="12E1BD3B" w14:textId="77777777" w:rsidR="00E00DF2" w:rsidRDefault="001F1383">
      <w:pPr>
        <w:pStyle w:val="Listaconvietas"/>
      </w:pPr>
      <w:r>
        <w:t>Desplegar la solucion con Nginx, systemd y security groups.</w:t>
      </w:r>
    </w:p>
    <w:p w14:paraId="79253781" w14:textId="77777777" w:rsidR="00E00DF2" w:rsidRDefault="001F1383">
      <w:r>
        <w:rPr>
          <w:b/>
        </w:rPr>
        <w:t>Tabla 1</w:t>
      </w:r>
    </w:p>
    <w:p w14:paraId="23CF3D1C" w14:textId="77777777" w:rsidR="00E00DF2" w:rsidRDefault="001F1383">
      <w:r>
        <w:rPr>
          <w:i/>
        </w:rPr>
        <w:t>Alcance funcional del proyecto</w:t>
      </w:r>
    </w:p>
    <w:tbl>
      <w:tblPr>
        <w:tblStyle w:val="Tablaconcuadrcula"/>
        <w:tblW w:w="9360" w:type="dxa"/>
        <w:tblLayout w:type="fixed"/>
        <w:tblLook w:val="04A0" w:firstRow="1" w:lastRow="0" w:firstColumn="1" w:lastColumn="0" w:noHBand="0" w:noVBand="1"/>
      </w:tblPr>
      <w:tblGrid>
        <w:gridCol w:w="1800"/>
        <w:gridCol w:w="4300"/>
        <w:gridCol w:w="3260"/>
      </w:tblGrid>
      <w:tr w:rsidR="00E00DF2" w14:paraId="620F4BA0" w14:textId="77777777">
        <w:tc>
          <w:tcPr>
            <w:tcW w:w="1800" w:type="dxa"/>
            <w:shd w:val="clear" w:color="auto" w:fill="F2F4F7"/>
            <w:vAlign w:val="center"/>
          </w:tcPr>
          <w:p w14:paraId="60682EB7" w14:textId="77777777" w:rsidR="00E00DF2" w:rsidRDefault="001F1383">
            <w:pPr>
              <w:spacing w:line="240" w:lineRule="auto"/>
            </w:pPr>
            <w:r>
              <w:rPr>
                <w:b/>
                <w:sz w:val="20"/>
              </w:rPr>
              <w:t>Modulo</w:t>
            </w:r>
          </w:p>
        </w:tc>
        <w:tc>
          <w:tcPr>
            <w:tcW w:w="4300" w:type="dxa"/>
            <w:shd w:val="clear" w:color="auto" w:fill="F2F4F7"/>
            <w:vAlign w:val="center"/>
          </w:tcPr>
          <w:p w14:paraId="17D510A1" w14:textId="77777777" w:rsidR="00E00DF2" w:rsidRDefault="001F1383">
            <w:pPr>
              <w:spacing w:line="240" w:lineRule="auto"/>
            </w:pPr>
            <w:r>
              <w:rPr>
                <w:b/>
                <w:sz w:val="20"/>
              </w:rPr>
              <w:t>Funcion principal</w:t>
            </w:r>
          </w:p>
        </w:tc>
        <w:tc>
          <w:tcPr>
            <w:tcW w:w="3260" w:type="dxa"/>
            <w:shd w:val="clear" w:color="auto" w:fill="F2F4F7"/>
            <w:vAlign w:val="center"/>
          </w:tcPr>
          <w:p w14:paraId="63EBA469" w14:textId="77777777" w:rsidR="00E00DF2" w:rsidRDefault="001F1383">
            <w:pPr>
              <w:spacing w:line="240" w:lineRule="auto"/>
            </w:pPr>
            <w:r>
              <w:rPr>
                <w:b/>
                <w:sz w:val="20"/>
              </w:rPr>
              <w:t>Persistencia</w:t>
            </w:r>
          </w:p>
        </w:tc>
      </w:tr>
      <w:tr w:rsidR="00E00DF2" w14:paraId="463975DA" w14:textId="77777777">
        <w:tc>
          <w:tcPr>
            <w:tcW w:w="1800" w:type="dxa"/>
            <w:vAlign w:val="center"/>
          </w:tcPr>
          <w:p w14:paraId="7FD52026" w14:textId="77777777" w:rsidR="00E00DF2" w:rsidRDefault="001F1383">
            <w:pPr>
              <w:spacing w:line="240" w:lineRule="auto"/>
            </w:pPr>
            <w:r>
              <w:rPr>
                <w:sz w:val="20"/>
              </w:rPr>
              <w:t>Inicio</w:t>
            </w:r>
          </w:p>
        </w:tc>
        <w:tc>
          <w:tcPr>
            <w:tcW w:w="4300" w:type="dxa"/>
            <w:vAlign w:val="center"/>
          </w:tcPr>
          <w:p w14:paraId="2E3F48A4" w14:textId="77777777" w:rsidR="00E00DF2" w:rsidRDefault="001F1383">
            <w:pPr>
              <w:spacing w:line="240" w:lineRule="auto"/>
            </w:pPr>
            <w:r>
              <w:rPr>
                <w:sz w:val="20"/>
              </w:rPr>
              <w:t>Presenta hero, carrusel destacado y metricas rapidas.</w:t>
            </w:r>
          </w:p>
        </w:tc>
        <w:tc>
          <w:tcPr>
            <w:tcW w:w="3260" w:type="dxa"/>
            <w:vAlign w:val="center"/>
          </w:tcPr>
          <w:p w14:paraId="4CD298B7" w14:textId="77777777" w:rsidR="00E00DF2" w:rsidRDefault="001F1383">
            <w:pPr>
              <w:spacing w:line="240" w:lineRule="auto"/>
            </w:pPr>
            <w:r>
              <w:rPr>
                <w:sz w:val="20"/>
              </w:rPr>
              <w:t>Consulta productos y metricas.</w:t>
            </w:r>
          </w:p>
        </w:tc>
      </w:tr>
      <w:tr w:rsidR="00E00DF2" w14:paraId="4D585CF2" w14:textId="77777777">
        <w:tc>
          <w:tcPr>
            <w:tcW w:w="1800" w:type="dxa"/>
            <w:vAlign w:val="center"/>
          </w:tcPr>
          <w:p w14:paraId="256B1014" w14:textId="77777777" w:rsidR="00E00DF2" w:rsidRDefault="001F1383">
            <w:pPr>
              <w:spacing w:line="240" w:lineRule="auto"/>
            </w:pPr>
            <w:r>
              <w:rPr>
                <w:sz w:val="20"/>
              </w:rPr>
              <w:t>Productos</w:t>
            </w:r>
          </w:p>
        </w:tc>
        <w:tc>
          <w:tcPr>
            <w:tcW w:w="4300" w:type="dxa"/>
            <w:vAlign w:val="center"/>
          </w:tcPr>
          <w:p w14:paraId="1754879D" w14:textId="77777777" w:rsidR="00E00DF2" w:rsidRDefault="001F1383">
            <w:pPr>
              <w:spacing w:line="240" w:lineRule="auto"/>
            </w:pPr>
            <w:r>
              <w:rPr>
                <w:sz w:val="20"/>
              </w:rPr>
              <w:t>Lista, filtra y busca componentes tecnologicos.</w:t>
            </w:r>
          </w:p>
        </w:tc>
        <w:tc>
          <w:tcPr>
            <w:tcW w:w="3260" w:type="dxa"/>
            <w:vAlign w:val="center"/>
          </w:tcPr>
          <w:p w14:paraId="20E35C4B" w14:textId="77777777" w:rsidR="00E00DF2" w:rsidRDefault="001F1383">
            <w:pPr>
              <w:spacing w:line="240" w:lineRule="auto"/>
            </w:pPr>
            <w:r>
              <w:rPr>
                <w:sz w:val="20"/>
              </w:rPr>
              <w:t>Lee products, brands y categories.</w:t>
            </w:r>
          </w:p>
        </w:tc>
      </w:tr>
      <w:tr w:rsidR="00E00DF2" w14:paraId="3248F6D7" w14:textId="77777777">
        <w:tc>
          <w:tcPr>
            <w:tcW w:w="1800" w:type="dxa"/>
            <w:vAlign w:val="center"/>
          </w:tcPr>
          <w:p w14:paraId="51F2967D" w14:textId="77777777" w:rsidR="00E00DF2" w:rsidRDefault="001F1383">
            <w:pPr>
              <w:spacing w:line="240" w:lineRule="auto"/>
            </w:pPr>
            <w:r>
              <w:rPr>
                <w:sz w:val="20"/>
              </w:rPr>
              <w:t>Detalle</w:t>
            </w:r>
          </w:p>
        </w:tc>
        <w:tc>
          <w:tcPr>
            <w:tcW w:w="4300" w:type="dxa"/>
            <w:vAlign w:val="center"/>
          </w:tcPr>
          <w:p w14:paraId="62842CCC" w14:textId="77777777" w:rsidR="00E00DF2" w:rsidRDefault="001F1383">
            <w:pPr>
              <w:spacing w:line="240" w:lineRule="auto"/>
            </w:pPr>
            <w:r>
              <w:rPr>
                <w:sz w:val="20"/>
              </w:rPr>
              <w:t>Muestra informacion completa de un producto.</w:t>
            </w:r>
          </w:p>
        </w:tc>
        <w:tc>
          <w:tcPr>
            <w:tcW w:w="3260" w:type="dxa"/>
            <w:vAlign w:val="center"/>
          </w:tcPr>
          <w:p w14:paraId="03B783D3" w14:textId="77777777" w:rsidR="00E00DF2" w:rsidRDefault="001F1383">
            <w:pPr>
              <w:spacing w:line="240" w:lineRule="auto"/>
            </w:pPr>
            <w:r>
              <w:rPr>
                <w:sz w:val="20"/>
              </w:rPr>
              <w:t>Lee product por slug.</w:t>
            </w:r>
          </w:p>
        </w:tc>
      </w:tr>
      <w:tr w:rsidR="00E00DF2" w14:paraId="0D40DE2B" w14:textId="77777777">
        <w:tc>
          <w:tcPr>
            <w:tcW w:w="1800" w:type="dxa"/>
            <w:vAlign w:val="center"/>
          </w:tcPr>
          <w:p w14:paraId="343270FF" w14:textId="77777777" w:rsidR="00E00DF2" w:rsidRDefault="001F1383">
            <w:pPr>
              <w:spacing w:line="240" w:lineRule="auto"/>
            </w:pPr>
            <w:r>
              <w:rPr>
                <w:sz w:val="20"/>
              </w:rPr>
              <w:t>Carrito</w:t>
            </w:r>
          </w:p>
        </w:tc>
        <w:tc>
          <w:tcPr>
            <w:tcW w:w="4300" w:type="dxa"/>
            <w:vAlign w:val="center"/>
          </w:tcPr>
          <w:p w14:paraId="0E25A6C7" w14:textId="77777777" w:rsidR="00E00DF2" w:rsidRDefault="001F1383">
            <w:pPr>
              <w:spacing w:line="240" w:lineRule="auto"/>
            </w:pPr>
            <w:r>
              <w:rPr>
                <w:sz w:val="20"/>
              </w:rPr>
              <w:t>Calcula cantidades, subtotal, IGV, envio y total.</w:t>
            </w:r>
          </w:p>
        </w:tc>
        <w:tc>
          <w:tcPr>
            <w:tcW w:w="3260" w:type="dxa"/>
            <w:vAlign w:val="center"/>
          </w:tcPr>
          <w:p w14:paraId="557BE65A" w14:textId="77777777" w:rsidR="00E00DF2" w:rsidRDefault="001F1383">
            <w:pPr>
              <w:spacing w:line="240" w:lineRule="auto"/>
            </w:pPr>
            <w:r>
              <w:rPr>
                <w:sz w:val="20"/>
              </w:rPr>
              <w:t>Consume API de cotizacion.</w:t>
            </w:r>
          </w:p>
        </w:tc>
      </w:tr>
      <w:tr w:rsidR="00E00DF2" w14:paraId="087A7F2F" w14:textId="77777777">
        <w:tc>
          <w:tcPr>
            <w:tcW w:w="1800" w:type="dxa"/>
            <w:vAlign w:val="center"/>
          </w:tcPr>
          <w:p w14:paraId="0C97D870" w14:textId="77777777" w:rsidR="00E00DF2" w:rsidRDefault="001F1383">
            <w:pPr>
              <w:spacing w:line="240" w:lineRule="auto"/>
            </w:pPr>
            <w:r>
              <w:rPr>
                <w:sz w:val="20"/>
              </w:rPr>
              <w:t>Checkout</w:t>
            </w:r>
          </w:p>
        </w:tc>
        <w:tc>
          <w:tcPr>
            <w:tcW w:w="4300" w:type="dxa"/>
            <w:vAlign w:val="center"/>
          </w:tcPr>
          <w:p w14:paraId="3856F8BC" w14:textId="77777777" w:rsidR="00E00DF2" w:rsidRDefault="001F1383">
            <w:pPr>
              <w:spacing w:line="240" w:lineRule="auto"/>
            </w:pPr>
            <w:r>
              <w:rPr>
                <w:sz w:val="20"/>
              </w:rPr>
              <w:t>Simula pago y registra pedido.</w:t>
            </w:r>
          </w:p>
        </w:tc>
        <w:tc>
          <w:tcPr>
            <w:tcW w:w="3260" w:type="dxa"/>
            <w:vAlign w:val="center"/>
          </w:tcPr>
          <w:p w14:paraId="7B91190A" w14:textId="77777777" w:rsidR="00E00DF2" w:rsidRDefault="001F1383">
            <w:pPr>
              <w:spacing w:line="240" w:lineRule="auto"/>
            </w:pPr>
            <w:r>
              <w:rPr>
                <w:sz w:val="20"/>
              </w:rPr>
              <w:t>Inserta orders, order_items e inventory_movements.</w:t>
            </w:r>
          </w:p>
        </w:tc>
      </w:tr>
      <w:tr w:rsidR="00E00DF2" w14:paraId="7F0F6A2C" w14:textId="77777777">
        <w:tc>
          <w:tcPr>
            <w:tcW w:w="1800" w:type="dxa"/>
            <w:vAlign w:val="center"/>
          </w:tcPr>
          <w:p w14:paraId="5E6DECF0" w14:textId="77777777" w:rsidR="00E00DF2" w:rsidRDefault="001F1383">
            <w:pPr>
              <w:spacing w:line="240" w:lineRule="auto"/>
            </w:pPr>
            <w:r>
              <w:rPr>
                <w:sz w:val="20"/>
              </w:rPr>
              <w:t>Comunidad</w:t>
            </w:r>
          </w:p>
        </w:tc>
        <w:tc>
          <w:tcPr>
            <w:tcW w:w="4300" w:type="dxa"/>
            <w:vAlign w:val="center"/>
          </w:tcPr>
          <w:p w14:paraId="3A279C3D" w14:textId="77777777" w:rsidR="00E00DF2" w:rsidRDefault="001F1383">
            <w:pPr>
              <w:spacing w:line="240" w:lineRule="auto"/>
            </w:pPr>
            <w:r>
              <w:rPr>
                <w:sz w:val="20"/>
              </w:rPr>
              <w:t>Permite comentarios de compradores.</w:t>
            </w:r>
          </w:p>
        </w:tc>
        <w:tc>
          <w:tcPr>
            <w:tcW w:w="3260" w:type="dxa"/>
            <w:vAlign w:val="center"/>
          </w:tcPr>
          <w:p w14:paraId="1CA19CF7" w14:textId="77777777" w:rsidR="00E00DF2" w:rsidRDefault="001F1383">
            <w:pPr>
              <w:spacing w:line="240" w:lineRule="auto"/>
            </w:pPr>
            <w:r>
              <w:rPr>
                <w:sz w:val="20"/>
              </w:rPr>
              <w:t>Inserta y lista buyer_messages.</w:t>
            </w:r>
          </w:p>
        </w:tc>
      </w:tr>
      <w:tr w:rsidR="00E00DF2" w14:paraId="5CA3472C" w14:textId="77777777">
        <w:tc>
          <w:tcPr>
            <w:tcW w:w="1800" w:type="dxa"/>
            <w:vAlign w:val="center"/>
          </w:tcPr>
          <w:p w14:paraId="0D690DE7" w14:textId="77777777" w:rsidR="00E00DF2" w:rsidRDefault="001F1383">
            <w:pPr>
              <w:spacing w:line="240" w:lineRule="auto"/>
            </w:pPr>
            <w:r>
              <w:rPr>
                <w:sz w:val="20"/>
              </w:rPr>
              <w:t>Admin</w:t>
            </w:r>
          </w:p>
        </w:tc>
        <w:tc>
          <w:tcPr>
            <w:tcW w:w="4300" w:type="dxa"/>
            <w:vAlign w:val="center"/>
          </w:tcPr>
          <w:p w14:paraId="12470A66" w14:textId="77777777" w:rsidR="00E00DF2" w:rsidRDefault="001F1383">
            <w:pPr>
              <w:spacing w:line="240" w:lineRule="auto"/>
            </w:pPr>
            <w:r>
              <w:rPr>
                <w:sz w:val="20"/>
              </w:rPr>
              <w:t>Muestra ventas, stock y metricas del sistema.</w:t>
            </w:r>
          </w:p>
        </w:tc>
        <w:tc>
          <w:tcPr>
            <w:tcW w:w="3260" w:type="dxa"/>
            <w:vAlign w:val="center"/>
          </w:tcPr>
          <w:p w14:paraId="4A66965D" w14:textId="77777777" w:rsidR="00E00DF2" w:rsidRDefault="001F1383">
            <w:pPr>
              <w:spacing w:line="240" w:lineRule="auto"/>
            </w:pPr>
            <w:r>
              <w:rPr>
                <w:sz w:val="20"/>
              </w:rPr>
              <w:t>Consulta orders, products y system_metrics.</w:t>
            </w:r>
          </w:p>
        </w:tc>
      </w:tr>
    </w:tbl>
    <w:p w14:paraId="7EEE5792" w14:textId="77777777" w:rsidR="00E00DF2" w:rsidRDefault="00E00DF2"/>
    <w:p w14:paraId="18A26E28" w14:textId="77777777" w:rsidR="00E00DF2" w:rsidRDefault="001F1383">
      <w:pPr>
        <w:pStyle w:val="Ttulo1"/>
      </w:pPr>
      <w:bookmarkStart w:id="10" w:name="_Toc230102846"/>
      <w:r>
        <w:t>Marco teorico</w:t>
      </w:r>
      <w:bookmarkEnd w:id="10"/>
    </w:p>
    <w:p w14:paraId="2A68C096" w14:textId="77777777" w:rsidR="00E00DF2" w:rsidRDefault="001F1383">
      <w:pPr>
        <w:pStyle w:val="Ttulo2"/>
      </w:pPr>
      <w:bookmarkStart w:id="11" w:name="_Toc230102847"/>
      <w:r>
        <w:t>Aplicaciones web SPA</w:t>
      </w:r>
      <w:bookmarkEnd w:id="11"/>
    </w:p>
    <w:p w14:paraId="0FB0FBFC" w14:textId="77777777" w:rsidR="00E00DF2" w:rsidRDefault="001F1383">
      <w:pPr>
        <w:ind w:firstLine="720"/>
      </w:pPr>
      <w:r>
        <w:t>Una Single Page Application concentra la experiencia de usuario en una sola pagina que cambia vistas de forma dinamica. En FORGE CORE, React administra el estado visual del catalogo, carrito, detalle, comunidad y panel administrativo. Vite se utiliza como herramienta de desarrollo y construccion, mientras que Tailwind CSS permite componer estilos responsivos con clases utilitarias.</w:t>
      </w:r>
    </w:p>
    <w:p w14:paraId="13BF9C96" w14:textId="77777777" w:rsidR="00E00DF2" w:rsidRDefault="001F1383">
      <w:pPr>
        <w:pStyle w:val="Ttulo2"/>
      </w:pPr>
      <w:bookmarkStart w:id="12" w:name="_Toc230102848"/>
      <w:r>
        <w:lastRenderedPageBreak/>
        <w:t>API REST con Express</w:t>
      </w:r>
      <w:bookmarkEnd w:id="12"/>
    </w:p>
    <w:p w14:paraId="38E6D626" w14:textId="77777777" w:rsidR="00E00DF2" w:rsidRDefault="001F1383">
      <w:pPr>
        <w:ind w:firstLine="720"/>
      </w:pPr>
      <w:r>
        <w:t>Express permite definir rutas HTTP mediante metodos como GET, POST y PUT, cada uno asociado a un controlador que responde a una peticion especifica (Express, s. f.). Este enfoque se aplico para exponer endpoints de productos, categorias, carrito, pedidos, comunidad y administracion.</w:t>
      </w:r>
    </w:p>
    <w:p w14:paraId="0AB2375D" w14:textId="77777777" w:rsidR="00E00DF2" w:rsidRDefault="001F1383">
      <w:pPr>
        <w:pStyle w:val="Ttulo2"/>
      </w:pPr>
      <w:bookmarkStart w:id="13" w:name="_Toc230102849"/>
      <w:r>
        <w:t>MariaDB y transacciones</w:t>
      </w:r>
      <w:bookmarkEnd w:id="13"/>
    </w:p>
    <w:p w14:paraId="7202B02B" w14:textId="77777777" w:rsidR="00E00DF2" w:rsidRDefault="001F1383">
      <w:pPr>
        <w:ind w:firstLine="720"/>
      </w:pPr>
      <w:r>
        <w:t>MariaDB funciona como sistema gestor relacional para mantener datos estructurados. En el proyecto se utilizan tablas normalizadas, claves foraneas y stored procedures. Para el checkout se usa una transaccion con bloqueo de filas, de modo que el stock se valida antes de descontarse y se evita una condicion de carrera cuando dos usuarios intentan comprar al mismo tiempo.</w:t>
      </w:r>
    </w:p>
    <w:p w14:paraId="6C2D431A" w14:textId="77777777" w:rsidR="00E00DF2" w:rsidRDefault="001F1383">
      <w:pPr>
        <w:pStyle w:val="Ttulo2"/>
      </w:pPr>
      <w:bookmarkStart w:id="14" w:name="_Toc230102850"/>
      <w:r>
        <w:t>Security groups en AWS</w:t>
      </w:r>
      <w:bookmarkEnd w:id="14"/>
    </w:p>
    <w:p w14:paraId="1F74226D" w14:textId="77777777" w:rsidR="00E00DF2" w:rsidRDefault="001F1383">
      <w:pPr>
        <w:ind w:firstLine="720"/>
      </w:pPr>
      <w:r>
        <w:t>En Amazon EC2, un security group actua como firewall virtual para controlar el trafico entrante y saliente de una instancia (Amazon Web Services, s. f.). En FORGE CORE esta configuracion impide que MariaDB se exponga publicamente, ya que el puerto 3306 solo se permite desde el security group del App Server.</w:t>
      </w:r>
    </w:p>
    <w:p w14:paraId="45596B51" w14:textId="77777777" w:rsidR="00E00DF2" w:rsidRDefault="001F1383">
      <w:pPr>
        <w:pStyle w:val="Ttulo2"/>
      </w:pPr>
      <w:bookmarkStart w:id="15" w:name="_Toc230102851"/>
      <w:r>
        <w:t>Procesos, hilos y metricas del sistema operativo</w:t>
      </w:r>
      <w:bookmarkEnd w:id="15"/>
    </w:p>
    <w:p w14:paraId="1276D35A" w14:textId="77777777" w:rsidR="00E00DF2" w:rsidRDefault="001F1383">
      <w:pPr>
        <w:ind w:firstLine="720"/>
      </w:pPr>
      <w:r>
        <w:t>Node.js incorpora el modulo worker_threads para ejecutar codigo JavaScript en paralelo dentro de hilos de trabajo (Node.js, s. f.). En este proyecto, el worker recolecta metricas del servidor sin bloquear la API principal. Las mediciones incluyen uso de CPU, memoria, disco y cantidad de procesos.</w:t>
      </w:r>
    </w:p>
    <w:p w14:paraId="7396DDC3" w14:textId="77777777" w:rsidR="00E00DF2" w:rsidRDefault="001F1383">
      <w:pPr>
        <w:pStyle w:val="Ttulo2"/>
      </w:pPr>
      <w:bookmarkStart w:id="16" w:name="_Toc230102852"/>
      <w:r>
        <w:lastRenderedPageBreak/>
        <w:t>Nginx y systemd</w:t>
      </w:r>
      <w:bookmarkEnd w:id="16"/>
    </w:p>
    <w:p w14:paraId="7DC67946" w14:textId="77777777" w:rsidR="00E00DF2" w:rsidRDefault="001F1383">
      <w:pPr>
        <w:ind w:firstLine="720"/>
      </w:pPr>
      <w:r>
        <w:t>Nginx cumple el rol de servidor web y reverse proxy: sirve los archivos estaticos del frontend y redirige las rutas /api al backend Express. systemd administra el ciclo de vida del backend, permitiendo iniciarlo con el sistema, reiniciarlo y consultar logs de servicio.</w:t>
      </w:r>
    </w:p>
    <w:p w14:paraId="422760F3" w14:textId="77777777" w:rsidR="00E00DF2" w:rsidRDefault="001F1383">
      <w:pPr>
        <w:pStyle w:val="Ttulo1"/>
      </w:pPr>
      <w:bookmarkStart w:id="17" w:name="_Toc230102853"/>
      <w:r>
        <w:t>Desarrollo</w:t>
      </w:r>
      <w:bookmarkEnd w:id="17"/>
    </w:p>
    <w:p w14:paraId="7BBF211E" w14:textId="77777777" w:rsidR="00E00DF2" w:rsidRDefault="001F1383">
      <w:pPr>
        <w:pStyle w:val="Ttulo2"/>
      </w:pPr>
      <w:bookmarkStart w:id="18" w:name="_Toc230102854"/>
      <w:r>
        <w:t>Identificacion de requerimientos</w:t>
      </w:r>
      <w:bookmarkEnd w:id="18"/>
    </w:p>
    <w:p w14:paraId="6E6669BE" w14:textId="77777777" w:rsidR="00E00DF2" w:rsidRDefault="001F1383">
      <w:r>
        <w:rPr>
          <w:b/>
        </w:rPr>
        <w:t>Tabla 2</w:t>
      </w:r>
    </w:p>
    <w:p w14:paraId="69F382F3" w14:textId="77777777" w:rsidR="00E00DF2" w:rsidRDefault="001F1383">
      <w:r>
        <w:rPr>
          <w:i/>
        </w:rPr>
        <w:t>Requerimientos funcionales</w:t>
      </w:r>
    </w:p>
    <w:tbl>
      <w:tblPr>
        <w:tblStyle w:val="Tablaconcuadrcula"/>
        <w:tblW w:w="9360" w:type="dxa"/>
        <w:tblLayout w:type="fixed"/>
        <w:tblLook w:val="04A0" w:firstRow="1" w:lastRow="0" w:firstColumn="1" w:lastColumn="0" w:noHBand="0" w:noVBand="1"/>
      </w:tblPr>
      <w:tblGrid>
        <w:gridCol w:w="1100"/>
        <w:gridCol w:w="4300"/>
        <w:gridCol w:w="3960"/>
      </w:tblGrid>
      <w:tr w:rsidR="00E00DF2" w14:paraId="0FBBE7F1" w14:textId="77777777">
        <w:tc>
          <w:tcPr>
            <w:tcW w:w="1100" w:type="dxa"/>
            <w:shd w:val="clear" w:color="auto" w:fill="F2F4F7"/>
            <w:vAlign w:val="center"/>
          </w:tcPr>
          <w:p w14:paraId="3DF397E4" w14:textId="77777777" w:rsidR="00E00DF2" w:rsidRDefault="001F1383">
            <w:pPr>
              <w:spacing w:line="240" w:lineRule="auto"/>
            </w:pPr>
            <w:r>
              <w:rPr>
                <w:b/>
                <w:sz w:val="20"/>
              </w:rPr>
              <w:t>Codigo</w:t>
            </w:r>
          </w:p>
        </w:tc>
        <w:tc>
          <w:tcPr>
            <w:tcW w:w="4300" w:type="dxa"/>
            <w:shd w:val="clear" w:color="auto" w:fill="F2F4F7"/>
            <w:vAlign w:val="center"/>
          </w:tcPr>
          <w:p w14:paraId="4516EA15" w14:textId="77777777" w:rsidR="00E00DF2" w:rsidRDefault="001F1383">
            <w:pPr>
              <w:spacing w:line="240" w:lineRule="auto"/>
            </w:pPr>
            <w:r>
              <w:rPr>
                <w:b/>
                <w:sz w:val="20"/>
              </w:rPr>
              <w:t>Requerimiento</w:t>
            </w:r>
          </w:p>
        </w:tc>
        <w:tc>
          <w:tcPr>
            <w:tcW w:w="3960" w:type="dxa"/>
            <w:shd w:val="clear" w:color="auto" w:fill="F2F4F7"/>
            <w:vAlign w:val="center"/>
          </w:tcPr>
          <w:p w14:paraId="1B1F02D2" w14:textId="77777777" w:rsidR="00E00DF2" w:rsidRDefault="001F1383">
            <w:pPr>
              <w:spacing w:line="240" w:lineRule="auto"/>
            </w:pPr>
            <w:r>
              <w:rPr>
                <w:b/>
                <w:sz w:val="20"/>
              </w:rPr>
              <w:t>Criterio de aceptacion</w:t>
            </w:r>
          </w:p>
        </w:tc>
      </w:tr>
      <w:tr w:rsidR="00E00DF2" w14:paraId="4CE5256A" w14:textId="77777777">
        <w:tc>
          <w:tcPr>
            <w:tcW w:w="1100" w:type="dxa"/>
            <w:vAlign w:val="center"/>
          </w:tcPr>
          <w:p w14:paraId="36BDBE20" w14:textId="77777777" w:rsidR="00E00DF2" w:rsidRDefault="001F1383">
            <w:pPr>
              <w:spacing w:line="240" w:lineRule="auto"/>
            </w:pPr>
            <w:r>
              <w:rPr>
                <w:sz w:val="20"/>
              </w:rPr>
              <w:t>RF-01</w:t>
            </w:r>
          </w:p>
        </w:tc>
        <w:tc>
          <w:tcPr>
            <w:tcW w:w="4300" w:type="dxa"/>
            <w:vAlign w:val="center"/>
          </w:tcPr>
          <w:p w14:paraId="2833A698" w14:textId="77777777" w:rsidR="00E00DF2" w:rsidRDefault="001F1383">
            <w:pPr>
              <w:spacing w:line="240" w:lineRule="auto"/>
            </w:pPr>
            <w:r>
              <w:rPr>
                <w:sz w:val="20"/>
              </w:rPr>
              <w:t>Visualizar catalogo de productos tecnologicos.</w:t>
            </w:r>
          </w:p>
        </w:tc>
        <w:tc>
          <w:tcPr>
            <w:tcW w:w="3960" w:type="dxa"/>
            <w:vAlign w:val="center"/>
          </w:tcPr>
          <w:p w14:paraId="608AEE4F" w14:textId="77777777" w:rsidR="00E00DF2" w:rsidRDefault="001F1383">
            <w:pPr>
              <w:spacing w:line="240" w:lineRule="auto"/>
            </w:pPr>
            <w:r>
              <w:rPr>
                <w:sz w:val="20"/>
              </w:rPr>
              <w:t>La vista Productos lista minimo 50 productos desde MariaDB.</w:t>
            </w:r>
          </w:p>
        </w:tc>
      </w:tr>
      <w:tr w:rsidR="00E00DF2" w14:paraId="3CBDACD4" w14:textId="77777777">
        <w:tc>
          <w:tcPr>
            <w:tcW w:w="1100" w:type="dxa"/>
            <w:vAlign w:val="center"/>
          </w:tcPr>
          <w:p w14:paraId="0DD92FBF" w14:textId="77777777" w:rsidR="00E00DF2" w:rsidRDefault="001F1383">
            <w:pPr>
              <w:spacing w:line="240" w:lineRule="auto"/>
            </w:pPr>
            <w:r>
              <w:rPr>
                <w:sz w:val="20"/>
              </w:rPr>
              <w:t>RF-02</w:t>
            </w:r>
          </w:p>
        </w:tc>
        <w:tc>
          <w:tcPr>
            <w:tcW w:w="4300" w:type="dxa"/>
            <w:vAlign w:val="center"/>
          </w:tcPr>
          <w:p w14:paraId="60097CDD" w14:textId="77777777" w:rsidR="00E00DF2" w:rsidRDefault="001F1383">
            <w:pPr>
              <w:spacing w:line="240" w:lineRule="auto"/>
            </w:pPr>
            <w:r>
              <w:rPr>
                <w:sz w:val="20"/>
              </w:rPr>
              <w:t>Buscar y filtrar productos.</w:t>
            </w:r>
          </w:p>
        </w:tc>
        <w:tc>
          <w:tcPr>
            <w:tcW w:w="3960" w:type="dxa"/>
            <w:vAlign w:val="center"/>
          </w:tcPr>
          <w:p w14:paraId="67081940" w14:textId="77777777" w:rsidR="00E00DF2" w:rsidRDefault="001F1383">
            <w:pPr>
              <w:spacing w:line="240" w:lineRule="auto"/>
            </w:pPr>
            <w:r>
              <w:rPr>
                <w:sz w:val="20"/>
              </w:rPr>
              <w:t>El usuario filtra por categoria y busca por texto.</w:t>
            </w:r>
          </w:p>
        </w:tc>
      </w:tr>
      <w:tr w:rsidR="00E00DF2" w14:paraId="5134FA3F" w14:textId="77777777">
        <w:tc>
          <w:tcPr>
            <w:tcW w:w="1100" w:type="dxa"/>
            <w:vAlign w:val="center"/>
          </w:tcPr>
          <w:p w14:paraId="539C0F2A" w14:textId="77777777" w:rsidR="00E00DF2" w:rsidRDefault="001F1383">
            <w:pPr>
              <w:spacing w:line="240" w:lineRule="auto"/>
            </w:pPr>
            <w:r>
              <w:rPr>
                <w:sz w:val="20"/>
              </w:rPr>
              <w:t>RF-03</w:t>
            </w:r>
          </w:p>
        </w:tc>
        <w:tc>
          <w:tcPr>
            <w:tcW w:w="4300" w:type="dxa"/>
            <w:vAlign w:val="center"/>
          </w:tcPr>
          <w:p w14:paraId="24FEA968" w14:textId="77777777" w:rsidR="00E00DF2" w:rsidRDefault="001F1383">
            <w:pPr>
              <w:spacing w:line="240" w:lineRule="auto"/>
            </w:pPr>
            <w:r>
              <w:rPr>
                <w:sz w:val="20"/>
              </w:rPr>
              <w:t>Consultar detalle de producto.</w:t>
            </w:r>
          </w:p>
        </w:tc>
        <w:tc>
          <w:tcPr>
            <w:tcW w:w="3960" w:type="dxa"/>
            <w:vAlign w:val="center"/>
          </w:tcPr>
          <w:p w14:paraId="58B5CAE1" w14:textId="77777777" w:rsidR="00E00DF2" w:rsidRDefault="001F1383">
            <w:pPr>
              <w:spacing w:line="240" w:lineRule="auto"/>
            </w:pPr>
            <w:r>
              <w:rPr>
                <w:sz w:val="20"/>
              </w:rPr>
              <w:t>La vista muestra marca, descripcion, precio, stock e imagen.</w:t>
            </w:r>
          </w:p>
        </w:tc>
      </w:tr>
      <w:tr w:rsidR="00E00DF2" w14:paraId="2500561C" w14:textId="77777777">
        <w:tc>
          <w:tcPr>
            <w:tcW w:w="1100" w:type="dxa"/>
            <w:vAlign w:val="center"/>
          </w:tcPr>
          <w:p w14:paraId="78711AED" w14:textId="77777777" w:rsidR="00E00DF2" w:rsidRDefault="001F1383">
            <w:pPr>
              <w:spacing w:line="240" w:lineRule="auto"/>
            </w:pPr>
            <w:r>
              <w:rPr>
                <w:sz w:val="20"/>
              </w:rPr>
              <w:t>RF-04</w:t>
            </w:r>
          </w:p>
        </w:tc>
        <w:tc>
          <w:tcPr>
            <w:tcW w:w="4300" w:type="dxa"/>
            <w:vAlign w:val="center"/>
          </w:tcPr>
          <w:p w14:paraId="2622E059" w14:textId="77777777" w:rsidR="00E00DF2" w:rsidRDefault="001F1383">
            <w:pPr>
              <w:spacing w:line="240" w:lineRule="auto"/>
            </w:pPr>
            <w:r>
              <w:rPr>
                <w:sz w:val="20"/>
              </w:rPr>
              <w:t>Gestionar carrito.</w:t>
            </w:r>
          </w:p>
        </w:tc>
        <w:tc>
          <w:tcPr>
            <w:tcW w:w="3960" w:type="dxa"/>
            <w:vAlign w:val="center"/>
          </w:tcPr>
          <w:p w14:paraId="23057FB0" w14:textId="77777777" w:rsidR="00E00DF2" w:rsidRDefault="001F1383">
            <w:pPr>
              <w:spacing w:line="240" w:lineRule="auto"/>
            </w:pPr>
            <w:r>
              <w:rPr>
                <w:sz w:val="20"/>
              </w:rPr>
              <w:t>El usuario agrega, incrementa, reduce y elimina productos.</w:t>
            </w:r>
          </w:p>
        </w:tc>
      </w:tr>
      <w:tr w:rsidR="00E00DF2" w14:paraId="51693E65" w14:textId="77777777">
        <w:tc>
          <w:tcPr>
            <w:tcW w:w="1100" w:type="dxa"/>
            <w:vAlign w:val="center"/>
          </w:tcPr>
          <w:p w14:paraId="18F43B7A" w14:textId="77777777" w:rsidR="00E00DF2" w:rsidRDefault="001F1383">
            <w:pPr>
              <w:spacing w:line="240" w:lineRule="auto"/>
            </w:pPr>
            <w:r>
              <w:rPr>
                <w:sz w:val="20"/>
              </w:rPr>
              <w:t>RF-05</w:t>
            </w:r>
          </w:p>
        </w:tc>
        <w:tc>
          <w:tcPr>
            <w:tcW w:w="4300" w:type="dxa"/>
            <w:vAlign w:val="center"/>
          </w:tcPr>
          <w:p w14:paraId="6C9A7FD9" w14:textId="77777777" w:rsidR="00E00DF2" w:rsidRDefault="001F1383">
            <w:pPr>
              <w:spacing w:line="240" w:lineRule="auto"/>
            </w:pPr>
            <w:r>
              <w:rPr>
                <w:sz w:val="20"/>
              </w:rPr>
              <w:t>Simular pago.</w:t>
            </w:r>
          </w:p>
        </w:tc>
        <w:tc>
          <w:tcPr>
            <w:tcW w:w="3960" w:type="dxa"/>
            <w:vAlign w:val="center"/>
          </w:tcPr>
          <w:p w14:paraId="7E27A170" w14:textId="77777777" w:rsidR="00E00DF2" w:rsidRDefault="001F1383">
            <w:pPr>
              <w:spacing w:line="240" w:lineRule="auto"/>
            </w:pPr>
            <w:r>
              <w:rPr>
                <w:sz w:val="20"/>
              </w:rPr>
              <w:t>El backend registra pedido y descuenta stock con stored procedure.</w:t>
            </w:r>
          </w:p>
        </w:tc>
      </w:tr>
      <w:tr w:rsidR="00E00DF2" w14:paraId="6D5D4937" w14:textId="77777777">
        <w:tc>
          <w:tcPr>
            <w:tcW w:w="1100" w:type="dxa"/>
            <w:vAlign w:val="center"/>
          </w:tcPr>
          <w:p w14:paraId="4D8B9A82" w14:textId="77777777" w:rsidR="00E00DF2" w:rsidRDefault="001F1383">
            <w:pPr>
              <w:spacing w:line="240" w:lineRule="auto"/>
            </w:pPr>
            <w:r>
              <w:rPr>
                <w:sz w:val="20"/>
              </w:rPr>
              <w:t>RF-06</w:t>
            </w:r>
          </w:p>
        </w:tc>
        <w:tc>
          <w:tcPr>
            <w:tcW w:w="4300" w:type="dxa"/>
            <w:vAlign w:val="center"/>
          </w:tcPr>
          <w:p w14:paraId="7FB343B1" w14:textId="77777777" w:rsidR="00E00DF2" w:rsidRDefault="001F1383">
            <w:pPr>
              <w:spacing w:line="240" w:lineRule="auto"/>
            </w:pPr>
            <w:r>
              <w:rPr>
                <w:sz w:val="20"/>
              </w:rPr>
              <w:t>Publicar comentarios.</w:t>
            </w:r>
          </w:p>
        </w:tc>
        <w:tc>
          <w:tcPr>
            <w:tcW w:w="3960" w:type="dxa"/>
            <w:vAlign w:val="center"/>
          </w:tcPr>
          <w:p w14:paraId="1B38CEAB" w14:textId="77777777" w:rsidR="00E00DF2" w:rsidRDefault="001F1383">
            <w:pPr>
              <w:spacing w:line="240" w:lineRule="auto"/>
            </w:pPr>
            <w:r>
              <w:rPr>
                <w:sz w:val="20"/>
              </w:rPr>
              <w:t>Los mensajes de Comunidad persisten en buyer_messages.</w:t>
            </w:r>
          </w:p>
        </w:tc>
      </w:tr>
      <w:tr w:rsidR="00E00DF2" w14:paraId="29E2D953" w14:textId="77777777">
        <w:tc>
          <w:tcPr>
            <w:tcW w:w="1100" w:type="dxa"/>
            <w:vAlign w:val="center"/>
          </w:tcPr>
          <w:p w14:paraId="2ECEADAE" w14:textId="77777777" w:rsidR="00E00DF2" w:rsidRDefault="001F1383">
            <w:pPr>
              <w:spacing w:line="240" w:lineRule="auto"/>
            </w:pPr>
            <w:r>
              <w:rPr>
                <w:sz w:val="20"/>
              </w:rPr>
              <w:t>RF-07</w:t>
            </w:r>
          </w:p>
        </w:tc>
        <w:tc>
          <w:tcPr>
            <w:tcW w:w="4300" w:type="dxa"/>
            <w:vAlign w:val="center"/>
          </w:tcPr>
          <w:p w14:paraId="49E9B8DD" w14:textId="77777777" w:rsidR="00E00DF2" w:rsidRDefault="001F1383">
            <w:pPr>
              <w:spacing w:line="240" w:lineRule="auto"/>
            </w:pPr>
            <w:r>
              <w:rPr>
                <w:sz w:val="20"/>
              </w:rPr>
              <w:t>Consultar dashboard admin.</w:t>
            </w:r>
          </w:p>
        </w:tc>
        <w:tc>
          <w:tcPr>
            <w:tcW w:w="3960" w:type="dxa"/>
            <w:vAlign w:val="center"/>
          </w:tcPr>
          <w:p w14:paraId="2665C928" w14:textId="77777777" w:rsidR="00E00DF2" w:rsidRDefault="001F1383">
            <w:pPr>
              <w:spacing w:line="240" w:lineRule="auto"/>
            </w:pPr>
            <w:r>
              <w:rPr>
                <w:sz w:val="20"/>
              </w:rPr>
              <w:t>El panel muestra ventas, stock y metricas del servidor.</w:t>
            </w:r>
          </w:p>
        </w:tc>
      </w:tr>
    </w:tbl>
    <w:p w14:paraId="7EB81E2A" w14:textId="77777777" w:rsidR="00E00DF2" w:rsidRDefault="00E00DF2"/>
    <w:p w14:paraId="786A295D" w14:textId="77777777" w:rsidR="00E00DF2" w:rsidRDefault="001F1383">
      <w:r>
        <w:rPr>
          <w:b/>
        </w:rPr>
        <w:t>Tabla 3</w:t>
      </w:r>
    </w:p>
    <w:p w14:paraId="1BC1DB95" w14:textId="77777777" w:rsidR="00E00DF2" w:rsidRDefault="001F1383">
      <w:r>
        <w:rPr>
          <w:i/>
        </w:rPr>
        <w:t>Requerimientos no funcionales</w:t>
      </w:r>
    </w:p>
    <w:tbl>
      <w:tblPr>
        <w:tblStyle w:val="Tablaconcuadrcula"/>
        <w:tblW w:w="9360" w:type="dxa"/>
        <w:tblLayout w:type="fixed"/>
        <w:tblLook w:val="04A0" w:firstRow="1" w:lastRow="0" w:firstColumn="1" w:lastColumn="0" w:noHBand="0" w:noVBand="1"/>
      </w:tblPr>
      <w:tblGrid>
        <w:gridCol w:w="1100"/>
        <w:gridCol w:w="3500"/>
        <w:gridCol w:w="4760"/>
      </w:tblGrid>
      <w:tr w:rsidR="00E00DF2" w14:paraId="670114BD" w14:textId="77777777">
        <w:tc>
          <w:tcPr>
            <w:tcW w:w="1100" w:type="dxa"/>
            <w:shd w:val="clear" w:color="auto" w:fill="F2F4F7"/>
            <w:vAlign w:val="center"/>
          </w:tcPr>
          <w:p w14:paraId="7711B446" w14:textId="77777777" w:rsidR="00E00DF2" w:rsidRDefault="001F1383">
            <w:pPr>
              <w:spacing w:line="240" w:lineRule="auto"/>
            </w:pPr>
            <w:r>
              <w:rPr>
                <w:b/>
                <w:sz w:val="20"/>
              </w:rPr>
              <w:t>Codigo</w:t>
            </w:r>
          </w:p>
        </w:tc>
        <w:tc>
          <w:tcPr>
            <w:tcW w:w="3500" w:type="dxa"/>
            <w:shd w:val="clear" w:color="auto" w:fill="F2F4F7"/>
            <w:vAlign w:val="center"/>
          </w:tcPr>
          <w:p w14:paraId="7D3DD6C4" w14:textId="77777777" w:rsidR="00E00DF2" w:rsidRDefault="001F1383">
            <w:pPr>
              <w:spacing w:line="240" w:lineRule="auto"/>
            </w:pPr>
            <w:r>
              <w:rPr>
                <w:b/>
                <w:sz w:val="20"/>
              </w:rPr>
              <w:t>Requerimiento</w:t>
            </w:r>
          </w:p>
        </w:tc>
        <w:tc>
          <w:tcPr>
            <w:tcW w:w="4760" w:type="dxa"/>
            <w:shd w:val="clear" w:color="auto" w:fill="F2F4F7"/>
            <w:vAlign w:val="center"/>
          </w:tcPr>
          <w:p w14:paraId="4865086D" w14:textId="77777777" w:rsidR="00E00DF2" w:rsidRDefault="001F1383">
            <w:pPr>
              <w:spacing w:line="240" w:lineRule="auto"/>
            </w:pPr>
            <w:r>
              <w:rPr>
                <w:b/>
                <w:sz w:val="20"/>
              </w:rPr>
              <w:t>Implementacion</w:t>
            </w:r>
          </w:p>
        </w:tc>
      </w:tr>
      <w:tr w:rsidR="00E00DF2" w14:paraId="600837DA" w14:textId="77777777">
        <w:tc>
          <w:tcPr>
            <w:tcW w:w="1100" w:type="dxa"/>
            <w:vAlign w:val="center"/>
          </w:tcPr>
          <w:p w14:paraId="2F857A04" w14:textId="77777777" w:rsidR="00E00DF2" w:rsidRDefault="001F1383">
            <w:pPr>
              <w:spacing w:line="240" w:lineRule="auto"/>
            </w:pPr>
            <w:r>
              <w:rPr>
                <w:sz w:val="20"/>
              </w:rPr>
              <w:t>RNF-01</w:t>
            </w:r>
          </w:p>
        </w:tc>
        <w:tc>
          <w:tcPr>
            <w:tcW w:w="3500" w:type="dxa"/>
            <w:vAlign w:val="center"/>
          </w:tcPr>
          <w:p w14:paraId="2EA6BFC0" w14:textId="77777777" w:rsidR="00E00DF2" w:rsidRDefault="001F1383">
            <w:pPr>
              <w:spacing w:line="240" w:lineRule="auto"/>
            </w:pPr>
            <w:r>
              <w:rPr>
                <w:sz w:val="20"/>
              </w:rPr>
              <w:t>Seguridad de red.</w:t>
            </w:r>
          </w:p>
        </w:tc>
        <w:tc>
          <w:tcPr>
            <w:tcW w:w="4760" w:type="dxa"/>
            <w:vAlign w:val="center"/>
          </w:tcPr>
          <w:p w14:paraId="4E16E97D" w14:textId="77777777" w:rsidR="00E00DF2" w:rsidRDefault="001F1383">
            <w:pPr>
              <w:spacing w:line="240" w:lineRule="auto"/>
            </w:pPr>
            <w:r>
              <w:rPr>
                <w:sz w:val="20"/>
              </w:rPr>
              <w:t>3306 solo desde forge-app-sg; HTTP publico en App Server.</w:t>
            </w:r>
          </w:p>
        </w:tc>
      </w:tr>
      <w:tr w:rsidR="00E00DF2" w14:paraId="6A60B123" w14:textId="77777777">
        <w:tc>
          <w:tcPr>
            <w:tcW w:w="1100" w:type="dxa"/>
            <w:vAlign w:val="center"/>
          </w:tcPr>
          <w:p w14:paraId="36537F10" w14:textId="77777777" w:rsidR="00E00DF2" w:rsidRDefault="001F1383">
            <w:pPr>
              <w:spacing w:line="240" w:lineRule="auto"/>
            </w:pPr>
            <w:r>
              <w:rPr>
                <w:sz w:val="20"/>
              </w:rPr>
              <w:t>RNF-02</w:t>
            </w:r>
          </w:p>
        </w:tc>
        <w:tc>
          <w:tcPr>
            <w:tcW w:w="3500" w:type="dxa"/>
            <w:vAlign w:val="center"/>
          </w:tcPr>
          <w:p w14:paraId="3C3E4CA0" w14:textId="77777777" w:rsidR="00E00DF2" w:rsidRDefault="001F1383">
            <w:pPr>
              <w:spacing w:line="240" w:lineRule="auto"/>
            </w:pPr>
            <w:r>
              <w:rPr>
                <w:sz w:val="20"/>
              </w:rPr>
              <w:t>Disponibilidad del backend.</w:t>
            </w:r>
          </w:p>
        </w:tc>
        <w:tc>
          <w:tcPr>
            <w:tcW w:w="4760" w:type="dxa"/>
            <w:vAlign w:val="center"/>
          </w:tcPr>
          <w:p w14:paraId="3D0E585D" w14:textId="77777777" w:rsidR="00E00DF2" w:rsidRDefault="001F1383">
            <w:pPr>
              <w:spacing w:line="240" w:lineRule="auto"/>
            </w:pPr>
            <w:r>
              <w:rPr>
                <w:sz w:val="20"/>
              </w:rPr>
              <w:t>Servicio systemd forge-core-api.</w:t>
            </w:r>
          </w:p>
        </w:tc>
      </w:tr>
      <w:tr w:rsidR="00E00DF2" w14:paraId="3900AD25" w14:textId="77777777">
        <w:tc>
          <w:tcPr>
            <w:tcW w:w="1100" w:type="dxa"/>
            <w:vAlign w:val="center"/>
          </w:tcPr>
          <w:p w14:paraId="1A788540" w14:textId="77777777" w:rsidR="00E00DF2" w:rsidRDefault="001F1383">
            <w:pPr>
              <w:spacing w:line="240" w:lineRule="auto"/>
            </w:pPr>
            <w:r>
              <w:rPr>
                <w:sz w:val="20"/>
              </w:rPr>
              <w:t>RNF-03</w:t>
            </w:r>
          </w:p>
        </w:tc>
        <w:tc>
          <w:tcPr>
            <w:tcW w:w="3500" w:type="dxa"/>
            <w:vAlign w:val="center"/>
          </w:tcPr>
          <w:p w14:paraId="1C9CB38E" w14:textId="77777777" w:rsidR="00E00DF2" w:rsidRDefault="001F1383">
            <w:pPr>
              <w:spacing w:line="240" w:lineRule="auto"/>
            </w:pPr>
            <w:r>
              <w:rPr>
                <w:sz w:val="20"/>
              </w:rPr>
              <w:t>Rendimiento academico.</w:t>
            </w:r>
          </w:p>
        </w:tc>
        <w:tc>
          <w:tcPr>
            <w:tcW w:w="4760" w:type="dxa"/>
            <w:vAlign w:val="center"/>
          </w:tcPr>
          <w:p w14:paraId="42A1171E" w14:textId="77777777" w:rsidR="00E00DF2" w:rsidRDefault="001F1383">
            <w:pPr>
              <w:spacing w:line="240" w:lineRule="auto"/>
            </w:pPr>
            <w:r>
              <w:rPr>
                <w:sz w:val="20"/>
              </w:rPr>
              <w:t>Frontend compilado y servido estaticamente por Nginx.</w:t>
            </w:r>
          </w:p>
        </w:tc>
      </w:tr>
      <w:tr w:rsidR="00E00DF2" w14:paraId="390E0E87" w14:textId="77777777">
        <w:tc>
          <w:tcPr>
            <w:tcW w:w="1100" w:type="dxa"/>
            <w:vAlign w:val="center"/>
          </w:tcPr>
          <w:p w14:paraId="69FF36B6" w14:textId="77777777" w:rsidR="00E00DF2" w:rsidRDefault="001F1383">
            <w:pPr>
              <w:spacing w:line="240" w:lineRule="auto"/>
            </w:pPr>
            <w:r>
              <w:rPr>
                <w:sz w:val="20"/>
              </w:rPr>
              <w:t>RNF-04</w:t>
            </w:r>
          </w:p>
        </w:tc>
        <w:tc>
          <w:tcPr>
            <w:tcW w:w="3500" w:type="dxa"/>
            <w:vAlign w:val="center"/>
          </w:tcPr>
          <w:p w14:paraId="7EE2CEE3" w14:textId="77777777" w:rsidR="00E00DF2" w:rsidRDefault="001F1383">
            <w:pPr>
              <w:spacing w:line="240" w:lineRule="auto"/>
            </w:pPr>
            <w:r>
              <w:rPr>
                <w:sz w:val="20"/>
              </w:rPr>
              <w:t>Mantenibilidad.</w:t>
            </w:r>
          </w:p>
        </w:tc>
        <w:tc>
          <w:tcPr>
            <w:tcW w:w="4760" w:type="dxa"/>
            <w:vAlign w:val="center"/>
          </w:tcPr>
          <w:p w14:paraId="5E27D472" w14:textId="77777777" w:rsidR="00E00DF2" w:rsidRDefault="001F1383">
            <w:pPr>
              <w:spacing w:line="240" w:lineRule="auto"/>
            </w:pPr>
            <w:r>
              <w:rPr>
                <w:sz w:val="20"/>
              </w:rPr>
              <w:t>Estructura separada en frontend, backend, database, deploy y docs.</w:t>
            </w:r>
          </w:p>
        </w:tc>
      </w:tr>
      <w:tr w:rsidR="00E00DF2" w14:paraId="5EEC2806" w14:textId="77777777">
        <w:tc>
          <w:tcPr>
            <w:tcW w:w="1100" w:type="dxa"/>
            <w:vAlign w:val="center"/>
          </w:tcPr>
          <w:p w14:paraId="6B502735" w14:textId="77777777" w:rsidR="00E00DF2" w:rsidRDefault="001F1383">
            <w:pPr>
              <w:spacing w:line="240" w:lineRule="auto"/>
            </w:pPr>
            <w:r>
              <w:rPr>
                <w:sz w:val="20"/>
              </w:rPr>
              <w:t>RNF-05</w:t>
            </w:r>
          </w:p>
        </w:tc>
        <w:tc>
          <w:tcPr>
            <w:tcW w:w="3500" w:type="dxa"/>
            <w:vAlign w:val="center"/>
          </w:tcPr>
          <w:p w14:paraId="7CFD181B" w14:textId="77777777" w:rsidR="00E00DF2" w:rsidRDefault="001F1383">
            <w:pPr>
              <w:spacing w:line="240" w:lineRule="auto"/>
            </w:pPr>
            <w:r>
              <w:rPr>
                <w:sz w:val="20"/>
              </w:rPr>
              <w:t>Observabilidad.</w:t>
            </w:r>
          </w:p>
        </w:tc>
        <w:tc>
          <w:tcPr>
            <w:tcW w:w="4760" w:type="dxa"/>
            <w:vAlign w:val="center"/>
          </w:tcPr>
          <w:p w14:paraId="1492CDC1" w14:textId="77777777" w:rsidR="00E00DF2" w:rsidRDefault="001F1383">
            <w:pPr>
              <w:spacing w:line="240" w:lineRule="auto"/>
            </w:pPr>
            <w:r>
              <w:rPr>
                <w:sz w:val="20"/>
              </w:rPr>
              <w:t>Metricas almacenadas en system_metrics y consultables por API.</w:t>
            </w:r>
          </w:p>
        </w:tc>
      </w:tr>
      <w:tr w:rsidR="00E00DF2" w14:paraId="78C670FC" w14:textId="77777777">
        <w:tc>
          <w:tcPr>
            <w:tcW w:w="1100" w:type="dxa"/>
            <w:vAlign w:val="center"/>
          </w:tcPr>
          <w:p w14:paraId="24C84FE3" w14:textId="77777777" w:rsidR="00E00DF2" w:rsidRDefault="001F1383">
            <w:pPr>
              <w:spacing w:line="240" w:lineRule="auto"/>
            </w:pPr>
            <w:r>
              <w:rPr>
                <w:sz w:val="20"/>
              </w:rPr>
              <w:t>RNF-06</w:t>
            </w:r>
          </w:p>
        </w:tc>
        <w:tc>
          <w:tcPr>
            <w:tcW w:w="3500" w:type="dxa"/>
            <w:vAlign w:val="center"/>
          </w:tcPr>
          <w:p w14:paraId="33AD8BE9" w14:textId="77777777" w:rsidR="00E00DF2" w:rsidRDefault="001F1383">
            <w:pPr>
              <w:spacing w:line="240" w:lineRule="auto"/>
            </w:pPr>
            <w:r>
              <w:rPr>
                <w:sz w:val="20"/>
              </w:rPr>
              <w:t>Integridad de datos.</w:t>
            </w:r>
          </w:p>
        </w:tc>
        <w:tc>
          <w:tcPr>
            <w:tcW w:w="4760" w:type="dxa"/>
            <w:vAlign w:val="center"/>
          </w:tcPr>
          <w:p w14:paraId="23DD3852" w14:textId="77777777" w:rsidR="00E00DF2" w:rsidRDefault="001F1383">
            <w:pPr>
              <w:spacing w:line="240" w:lineRule="auto"/>
            </w:pPr>
            <w:r>
              <w:rPr>
                <w:sz w:val="20"/>
              </w:rPr>
              <w:t>Transacciones SQL y claves foraneas.</w:t>
            </w:r>
          </w:p>
        </w:tc>
      </w:tr>
    </w:tbl>
    <w:p w14:paraId="6FE97386" w14:textId="77777777" w:rsidR="00E00DF2" w:rsidRDefault="00E00DF2"/>
    <w:p w14:paraId="6A01BECF" w14:textId="77777777" w:rsidR="00E00DF2" w:rsidRDefault="001F1383">
      <w:pPr>
        <w:pStyle w:val="Ttulo2"/>
      </w:pPr>
      <w:bookmarkStart w:id="19" w:name="_Toc230102855"/>
      <w:r>
        <w:lastRenderedPageBreak/>
        <w:t>Analisis de hardware</w:t>
      </w:r>
      <w:bookmarkEnd w:id="19"/>
    </w:p>
    <w:p w14:paraId="6001F106" w14:textId="77777777" w:rsidR="00E00DF2" w:rsidRDefault="001F1383">
      <w:pPr>
        <w:ind w:firstLine="720"/>
      </w:pPr>
      <w:r>
        <w:t>La infraestructura se implemento con dos instancias EC2 Ubuntu. Ambas se ubicaron en la misma VPC para permitir comunicacion privada. El uso de instancias t3.micro responde al objetivo academico y al enfoque de bajo costo.</w:t>
      </w:r>
    </w:p>
    <w:p w14:paraId="45886D9D" w14:textId="77777777" w:rsidR="00E00DF2" w:rsidRDefault="001F1383">
      <w:r>
        <w:rPr>
          <w:b/>
        </w:rPr>
        <w:t>Tabla 4</w:t>
      </w:r>
    </w:p>
    <w:p w14:paraId="1DE1F23C" w14:textId="77777777" w:rsidR="00E00DF2" w:rsidRDefault="001F1383">
      <w:r>
        <w:rPr>
          <w:i/>
        </w:rPr>
        <w:t>Hardware e infraestructura cloud utilizada</w:t>
      </w:r>
    </w:p>
    <w:tbl>
      <w:tblPr>
        <w:tblStyle w:val="Tablaconcuadrcula"/>
        <w:tblW w:w="9360" w:type="dxa"/>
        <w:tblLayout w:type="fixed"/>
        <w:tblLook w:val="04A0" w:firstRow="1" w:lastRow="0" w:firstColumn="1" w:lastColumn="0" w:noHBand="0" w:noVBand="1"/>
      </w:tblPr>
      <w:tblGrid>
        <w:gridCol w:w="2700"/>
        <w:gridCol w:w="3330"/>
        <w:gridCol w:w="3330"/>
      </w:tblGrid>
      <w:tr w:rsidR="00E00DF2" w14:paraId="7944ACB8" w14:textId="77777777">
        <w:tc>
          <w:tcPr>
            <w:tcW w:w="2700" w:type="dxa"/>
            <w:shd w:val="clear" w:color="auto" w:fill="F2F4F7"/>
            <w:vAlign w:val="center"/>
          </w:tcPr>
          <w:p w14:paraId="0016A53E" w14:textId="77777777" w:rsidR="00E00DF2" w:rsidRDefault="001F1383">
            <w:pPr>
              <w:spacing w:line="240" w:lineRule="auto"/>
            </w:pPr>
            <w:r>
              <w:rPr>
                <w:b/>
                <w:sz w:val="20"/>
              </w:rPr>
              <w:t>Recurso</w:t>
            </w:r>
          </w:p>
        </w:tc>
        <w:tc>
          <w:tcPr>
            <w:tcW w:w="3330" w:type="dxa"/>
            <w:shd w:val="clear" w:color="auto" w:fill="F2F4F7"/>
            <w:vAlign w:val="center"/>
          </w:tcPr>
          <w:p w14:paraId="7FCDECE6" w14:textId="77777777" w:rsidR="00E00DF2" w:rsidRDefault="001F1383">
            <w:pPr>
              <w:spacing w:line="240" w:lineRule="auto"/>
            </w:pPr>
            <w:r>
              <w:rPr>
                <w:b/>
                <w:sz w:val="20"/>
              </w:rPr>
              <w:t>App Server</w:t>
            </w:r>
          </w:p>
        </w:tc>
        <w:tc>
          <w:tcPr>
            <w:tcW w:w="3330" w:type="dxa"/>
            <w:shd w:val="clear" w:color="auto" w:fill="F2F4F7"/>
            <w:vAlign w:val="center"/>
          </w:tcPr>
          <w:p w14:paraId="1A06284C" w14:textId="77777777" w:rsidR="00E00DF2" w:rsidRDefault="001F1383">
            <w:pPr>
              <w:spacing w:line="240" w:lineRule="auto"/>
            </w:pPr>
            <w:r>
              <w:rPr>
                <w:b/>
                <w:sz w:val="20"/>
              </w:rPr>
              <w:t>DB Server</w:t>
            </w:r>
          </w:p>
        </w:tc>
      </w:tr>
      <w:tr w:rsidR="00E00DF2" w14:paraId="717526D0" w14:textId="77777777">
        <w:tc>
          <w:tcPr>
            <w:tcW w:w="2700" w:type="dxa"/>
            <w:vAlign w:val="center"/>
          </w:tcPr>
          <w:p w14:paraId="5AA30920" w14:textId="77777777" w:rsidR="00E00DF2" w:rsidRDefault="001F1383">
            <w:pPr>
              <w:spacing w:line="240" w:lineRule="auto"/>
            </w:pPr>
            <w:r>
              <w:rPr>
                <w:sz w:val="20"/>
              </w:rPr>
              <w:t>Nombre</w:t>
            </w:r>
          </w:p>
        </w:tc>
        <w:tc>
          <w:tcPr>
            <w:tcW w:w="3330" w:type="dxa"/>
            <w:vAlign w:val="center"/>
          </w:tcPr>
          <w:p w14:paraId="3BA1FB40" w14:textId="77777777" w:rsidR="00E00DF2" w:rsidRDefault="001F1383">
            <w:pPr>
              <w:spacing w:line="240" w:lineRule="auto"/>
            </w:pPr>
            <w:r>
              <w:rPr>
                <w:sz w:val="20"/>
              </w:rPr>
              <w:t>forge-app-server</w:t>
            </w:r>
          </w:p>
        </w:tc>
        <w:tc>
          <w:tcPr>
            <w:tcW w:w="3330" w:type="dxa"/>
            <w:vAlign w:val="center"/>
          </w:tcPr>
          <w:p w14:paraId="50308BEF" w14:textId="77777777" w:rsidR="00E00DF2" w:rsidRDefault="001F1383">
            <w:pPr>
              <w:spacing w:line="240" w:lineRule="auto"/>
            </w:pPr>
            <w:r>
              <w:rPr>
                <w:sz w:val="20"/>
              </w:rPr>
              <w:t>forge-db-server</w:t>
            </w:r>
          </w:p>
        </w:tc>
      </w:tr>
      <w:tr w:rsidR="00E00DF2" w14:paraId="631EC09D" w14:textId="77777777">
        <w:tc>
          <w:tcPr>
            <w:tcW w:w="2700" w:type="dxa"/>
            <w:vAlign w:val="center"/>
          </w:tcPr>
          <w:p w14:paraId="365EF558" w14:textId="77777777" w:rsidR="00E00DF2" w:rsidRDefault="001F1383">
            <w:pPr>
              <w:spacing w:line="240" w:lineRule="auto"/>
            </w:pPr>
            <w:r>
              <w:rPr>
                <w:sz w:val="20"/>
              </w:rPr>
              <w:t>Tipo EC2</w:t>
            </w:r>
          </w:p>
        </w:tc>
        <w:tc>
          <w:tcPr>
            <w:tcW w:w="3330" w:type="dxa"/>
            <w:vAlign w:val="center"/>
          </w:tcPr>
          <w:p w14:paraId="73F70D81" w14:textId="77777777" w:rsidR="00E00DF2" w:rsidRDefault="001F1383">
            <w:pPr>
              <w:spacing w:line="240" w:lineRule="auto"/>
            </w:pPr>
            <w:r>
              <w:rPr>
                <w:sz w:val="20"/>
              </w:rPr>
              <w:t>t3.micro</w:t>
            </w:r>
          </w:p>
        </w:tc>
        <w:tc>
          <w:tcPr>
            <w:tcW w:w="3330" w:type="dxa"/>
            <w:vAlign w:val="center"/>
          </w:tcPr>
          <w:p w14:paraId="67CDF437" w14:textId="77777777" w:rsidR="00E00DF2" w:rsidRDefault="001F1383">
            <w:pPr>
              <w:spacing w:line="240" w:lineRule="auto"/>
            </w:pPr>
            <w:r>
              <w:rPr>
                <w:sz w:val="20"/>
              </w:rPr>
              <w:t>t3.micro</w:t>
            </w:r>
          </w:p>
        </w:tc>
      </w:tr>
      <w:tr w:rsidR="00E00DF2" w14:paraId="2572FAC3" w14:textId="77777777">
        <w:tc>
          <w:tcPr>
            <w:tcW w:w="2700" w:type="dxa"/>
            <w:vAlign w:val="center"/>
          </w:tcPr>
          <w:p w14:paraId="2DD030AF" w14:textId="77777777" w:rsidR="00E00DF2" w:rsidRDefault="001F1383">
            <w:pPr>
              <w:spacing w:line="240" w:lineRule="auto"/>
            </w:pPr>
            <w:r>
              <w:rPr>
                <w:sz w:val="20"/>
              </w:rPr>
              <w:t>Sistema operativo</w:t>
            </w:r>
          </w:p>
        </w:tc>
        <w:tc>
          <w:tcPr>
            <w:tcW w:w="3330" w:type="dxa"/>
            <w:vAlign w:val="center"/>
          </w:tcPr>
          <w:p w14:paraId="26E887C3" w14:textId="77777777" w:rsidR="00E00DF2" w:rsidRDefault="001F1383">
            <w:pPr>
              <w:spacing w:line="240" w:lineRule="auto"/>
            </w:pPr>
            <w:r>
              <w:rPr>
                <w:sz w:val="20"/>
              </w:rPr>
              <w:t>Ubuntu Server</w:t>
            </w:r>
          </w:p>
        </w:tc>
        <w:tc>
          <w:tcPr>
            <w:tcW w:w="3330" w:type="dxa"/>
            <w:vAlign w:val="center"/>
          </w:tcPr>
          <w:p w14:paraId="41AD03AE" w14:textId="77777777" w:rsidR="00E00DF2" w:rsidRDefault="001F1383">
            <w:pPr>
              <w:spacing w:line="240" w:lineRule="auto"/>
            </w:pPr>
            <w:r>
              <w:rPr>
                <w:sz w:val="20"/>
              </w:rPr>
              <w:t>Ubuntu Server</w:t>
            </w:r>
          </w:p>
        </w:tc>
      </w:tr>
      <w:tr w:rsidR="00E00DF2" w14:paraId="0413868F" w14:textId="77777777">
        <w:tc>
          <w:tcPr>
            <w:tcW w:w="2700" w:type="dxa"/>
            <w:vAlign w:val="center"/>
          </w:tcPr>
          <w:p w14:paraId="470AC86E" w14:textId="77777777" w:rsidR="00E00DF2" w:rsidRDefault="001F1383">
            <w:pPr>
              <w:spacing w:line="240" w:lineRule="auto"/>
            </w:pPr>
            <w:r>
              <w:rPr>
                <w:sz w:val="20"/>
              </w:rPr>
              <w:t>Rol</w:t>
            </w:r>
          </w:p>
        </w:tc>
        <w:tc>
          <w:tcPr>
            <w:tcW w:w="3330" w:type="dxa"/>
            <w:vAlign w:val="center"/>
          </w:tcPr>
          <w:p w14:paraId="03B809A5" w14:textId="77777777" w:rsidR="00E00DF2" w:rsidRDefault="001F1383">
            <w:pPr>
              <w:spacing w:line="240" w:lineRule="auto"/>
            </w:pPr>
            <w:r>
              <w:rPr>
                <w:sz w:val="20"/>
              </w:rPr>
              <w:t>Nginx, frontend y backend Node.js</w:t>
            </w:r>
          </w:p>
        </w:tc>
        <w:tc>
          <w:tcPr>
            <w:tcW w:w="3330" w:type="dxa"/>
            <w:vAlign w:val="center"/>
          </w:tcPr>
          <w:p w14:paraId="46569EB6" w14:textId="77777777" w:rsidR="00E00DF2" w:rsidRDefault="001F1383">
            <w:pPr>
              <w:spacing w:line="240" w:lineRule="auto"/>
            </w:pPr>
            <w:r>
              <w:rPr>
                <w:sz w:val="20"/>
              </w:rPr>
              <w:t>MariaDB dedicado</w:t>
            </w:r>
          </w:p>
        </w:tc>
      </w:tr>
      <w:tr w:rsidR="00E00DF2" w14:paraId="3553D98A" w14:textId="77777777">
        <w:tc>
          <w:tcPr>
            <w:tcW w:w="2700" w:type="dxa"/>
            <w:vAlign w:val="center"/>
          </w:tcPr>
          <w:p w14:paraId="7C1DD8A3" w14:textId="77777777" w:rsidR="00E00DF2" w:rsidRDefault="001F1383">
            <w:pPr>
              <w:spacing w:line="240" w:lineRule="auto"/>
            </w:pPr>
            <w:r>
              <w:rPr>
                <w:sz w:val="20"/>
              </w:rPr>
              <w:t>IP privada</w:t>
            </w:r>
          </w:p>
        </w:tc>
        <w:tc>
          <w:tcPr>
            <w:tcW w:w="3330" w:type="dxa"/>
            <w:vAlign w:val="center"/>
          </w:tcPr>
          <w:p w14:paraId="200CEA5D" w14:textId="77777777" w:rsidR="00E00DF2" w:rsidRDefault="001F1383">
            <w:pPr>
              <w:spacing w:line="240" w:lineRule="auto"/>
            </w:pPr>
            <w:r>
              <w:rPr>
                <w:sz w:val="20"/>
              </w:rPr>
              <w:t>172.31.31.144</w:t>
            </w:r>
          </w:p>
        </w:tc>
        <w:tc>
          <w:tcPr>
            <w:tcW w:w="3330" w:type="dxa"/>
            <w:vAlign w:val="center"/>
          </w:tcPr>
          <w:p w14:paraId="2A87C316" w14:textId="77777777" w:rsidR="00E00DF2" w:rsidRDefault="001F1383">
            <w:pPr>
              <w:spacing w:line="240" w:lineRule="auto"/>
            </w:pPr>
            <w:r>
              <w:rPr>
                <w:sz w:val="20"/>
              </w:rPr>
              <w:t>172.31.29.30</w:t>
            </w:r>
          </w:p>
        </w:tc>
      </w:tr>
      <w:tr w:rsidR="00E00DF2" w14:paraId="3FD8EC89" w14:textId="77777777">
        <w:tc>
          <w:tcPr>
            <w:tcW w:w="2700" w:type="dxa"/>
            <w:vAlign w:val="center"/>
          </w:tcPr>
          <w:p w14:paraId="6CCD65F6" w14:textId="77777777" w:rsidR="00E00DF2" w:rsidRDefault="001F1383">
            <w:pPr>
              <w:spacing w:line="240" w:lineRule="auto"/>
            </w:pPr>
            <w:r>
              <w:rPr>
                <w:sz w:val="20"/>
              </w:rPr>
              <w:t>Puerto principal</w:t>
            </w:r>
          </w:p>
        </w:tc>
        <w:tc>
          <w:tcPr>
            <w:tcW w:w="3330" w:type="dxa"/>
            <w:vAlign w:val="center"/>
          </w:tcPr>
          <w:p w14:paraId="1ECD7E9D" w14:textId="77777777" w:rsidR="00E00DF2" w:rsidRDefault="001F1383">
            <w:pPr>
              <w:spacing w:line="240" w:lineRule="auto"/>
            </w:pPr>
            <w:r>
              <w:rPr>
                <w:sz w:val="20"/>
              </w:rPr>
              <w:t>80 publico y 4000 interno</w:t>
            </w:r>
          </w:p>
        </w:tc>
        <w:tc>
          <w:tcPr>
            <w:tcW w:w="3330" w:type="dxa"/>
            <w:vAlign w:val="center"/>
          </w:tcPr>
          <w:p w14:paraId="4C7F0468" w14:textId="77777777" w:rsidR="00E00DF2" w:rsidRDefault="001F1383">
            <w:pPr>
              <w:spacing w:line="240" w:lineRule="auto"/>
            </w:pPr>
            <w:r>
              <w:rPr>
                <w:sz w:val="20"/>
              </w:rPr>
              <w:t>3306 privado</w:t>
            </w:r>
          </w:p>
        </w:tc>
      </w:tr>
      <w:tr w:rsidR="00E00DF2" w14:paraId="441F396B" w14:textId="77777777">
        <w:tc>
          <w:tcPr>
            <w:tcW w:w="2700" w:type="dxa"/>
            <w:vAlign w:val="center"/>
          </w:tcPr>
          <w:p w14:paraId="7FF72D0A" w14:textId="77777777" w:rsidR="00E00DF2" w:rsidRDefault="001F1383">
            <w:pPr>
              <w:spacing w:line="240" w:lineRule="auto"/>
            </w:pPr>
            <w:r>
              <w:rPr>
                <w:sz w:val="20"/>
              </w:rPr>
              <w:t>Administracion</w:t>
            </w:r>
          </w:p>
        </w:tc>
        <w:tc>
          <w:tcPr>
            <w:tcW w:w="3330" w:type="dxa"/>
            <w:vAlign w:val="center"/>
          </w:tcPr>
          <w:p w14:paraId="4887E0B4" w14:textId="77777777" w:rsidR="00E00DF2" w:rsidRDefault="001F1383">
            <w:pPr>
              <w:spacing w:line="240" w:lineRule="auto"/>
            </w:pPr>
            <w:r>
              <w:rPr>
                <w:sz w:val="20"/>
              </w:rPr>
              <w:t>SSH desde IP autorizada</w:t>
            </w:r>
          </w:p>
        </w:tc>
        <w:tc>
          <w:tcPr>
            <w:tcW w:w="3330" w:type="dxa"/>
            <w:vAlign w:val="center"/>
          </w:tcPr>
          <w:p w14:paraId="1FC42DD6" w14:textId="77777777" w:rsidR="00E00DF2" w:rsidRDefault="001F1383">
            <w:pPr>
              <w:spacing w:line="240" w:lineRule="auto"/>
            </w:pPr>
            <w:r>
              <w:rPr>
                <w:sz w:val="20"/>
              </w:rPr>
              <w:t>SSH desde IP autorizada</w:t>
            </w:r>
          </w:p>
        </w:tc>
      </w:tr>
    </w:tbl>
    <w:p w14:paraId="7CEA8D11" w14:textId="77777777" w:rsidR="00E00DF2" w:rsidRDefault="00E00DF2"/>
    <w:p w14:paraId="4D32C527" w14:textId="77777777" w:rsidR="00E00DF2" w:rsidRDefault="001F1383">
      <w:pPr>
        <w:pStyle w:val="Ttulo2"/>
      </w:pPr>
      <w:bookmarkStart w:id="20" w:name="_Toc230102856"/>
      <w:r>
        <w:t>Analisis de software</w:t>
      </w:r>
      <w:bookmarkEnd w:id="20"/>
    </w:p>
    <w:p w14:paraId="2FC24C4D" w14:textId="77777777" w:rsidR="00E00DF2" w:rsidRDefault="001F1383">
      <w:r>
        <w:rPr>
          <w:b/>
        </w:rPr>
        <w:t>Tabla 5</w:t>
      </w:r>
    </w:p>
    <w:p w14:paraId="4BF5E55D" w14:textId="77777777" w:rsidR="00E00DF2" w:rsidRDefault="001F1383">
      <w:r>
        <w:rPr>
          <w:i/>
        </w:rPr>
        <w:t>Stack de software aplicado</w:t>
      </w:r>
    </w:p>
    <w:tbl>
      <w:tblPr>
        <w:tblStyle w:val="Tablaconcuadrcula"/>
        <w:tblW w:w="9360" w:type="dxa"/>
        <w:tblLayout w:type="fixed"/>
        <w:tblLook w:val="04A0" w:firstRow="1" w:lastRow="0" w:firstColumn="1" w:lastColumn="0" w:noHBand="0" w:noVBand="1"/>
      </w:tblPr>
      <w:tblGrid>
        <w:gridCol w:w="1900"/>
        <w:gridCol w:w="2600"/>
        <w:gridCol w:w="4860"/>
      </w:tblGrid>
      <w:tr w:rsidR="00E00DF2" w14:paraId="5C4DDE54" w14:textId="77777777">
        <w:tc>
          <w:tcPr>
            <w:tcW w:w="1900" w:type="dxa"/>
            <w:shd w:val="clear" w:color="auto" w:fill="F2F4F7"/>
            <w:vAlign w:val="center"/>
          </w:tcPr>
          <w:p w14:paraId="336CEDE3" w14:textId="77777777" w:rsidR="00E00DF2" w:rsidRDefault="001F1383">
            <w:pPr>
              <w:spacing w:line="240" w:lineRule="auto"/>
            </w:pPr>
            <w:r>
              <w:rPr>
                <w:b/>
                <w:sz w:val="20"/>
              </w:rPr>
              <w:t>Capa</w:t>
            </w:r>
          </w:p>
        </w:tc>
        <w:tc>
          <w:tcPr>
            <w:tcW w:w="2600" w:type="dxa"/>
            <w:shd w:val="clear" w:color="auto" w:fill="F2F4F7"/>
            <w:vAlign w:val="center"/>
          </w:tcPr>
          <w:p w14:paraId="74EEF3C8" w14:textId="77777777" w:rsidR="00E00DF2" w:rsidRDefault="001F1383">
            <w:pPr>
              <w:spacing w:line="240" w:lineRule="auto"/>
            </w:pPr>
            <w:r>
              <w:rPr>
                <w:b/>
                <w:sz w:val="20"/>
              </w:rPr>
              <w:t>Herramienta</w:t>
            </w:r>
          </w:p>
        </w:tc>
        <w:tc>
          <w:tcPr>
            <w:tcW w:w="4860" w:type="dxa"/>
            <w:shd w:val="clear" w:color="auto" w:fill="F2F4F7"/>
            <w:vAlign w:val="center"/>
          </w:tcPr>
          <w:p w14:paraId="0E0B2317" w14:textId="77777777" w:rsidR="00E00DF2" w:rsidRDefault="001F1383">
            <w:pPr>
              <w:spacing w:line="240" w:lineRule="auto"/>
            </w:pPr>
            <w:r>
              <w:rPr>
                <w:b/>
                <w:sz w:val="20"/>
              </w:rPr>
              <w:t>Uso dentro del proyecto</w:t>
            </w:r>
          </w:p>
        </w:tc>
      </w:tr>
      <w:tr w:rsidR="00E00DF2" w14:paraId="51701EF9" w14:textId="77777777">
        <w:tc>
          <w:tcPr>
            <w:tcW w:w="1900" w:type="dxa"/>
            <w:vAlign w:val="center"/>
          </w:tcPr>
          <w:p w14:paraId="32572677" w14:textId="77777777" w:rsidR="00E00DF2" w:rsidRDefault="001F1383">
            <w:pPr>
              <w:spacing w:line="240" w:lineRule="auto"/>
            </w:pPr>
            <w:r>
              <w:rPr>
                <w:sz w:val="20"/>
              </w:rPr>
              <w:t>Frontend</w:t>
            </w:r>
          </w:p>
        </w:tc>
        <w:tc>
          <w:tcPr>
            <w:tcW w:w="2600" w:type="dxa"/>
            <w:vAlign w:val="center"/>
          </w:tcPr>
          <w:p w14:paraId="546B76ED" w14:textId="77777777" w:rsidR="00E00DF2" w:rsidRDefault="001F1383">
            <w:pPr>
              <w:spacing w:line="240" w:lineRule="auto"/>
            </w:pPr>
            <w:r>
              <w:rPr>
                <w:sz w:val="20"/>
              </w:rPr>
              <w:t>React + TypeScript</w:t>
            </w:r>
          </w:p>
        </w:tc>
        <w:tc>
          <w:tcPr>
            <w:tcW w:w="4860" w:type="dxa"/>
            <w:vAlign w:val="center"/>
          </w:tcPr>
          <w:p w14:paraId="39BE37D1" w14:textId="77777777" w:rsidR="00E00DF2" w:rsidRDefault="001F1383">
            <w:pPr>
              <w:spacing w:line="240" w:lineRule="auto"/>
            </w:pPr>
            <w:r>
              <w:rPr>
                <w:sz w:val="20"/>
              </w:rPr>
              <w:t>Construccion de la SPA y tipado de componentes.</w:t>
            </w:r>
          </w:p>
        </w:tc>
      </w:tr>
      <w:tr w:rsidR="00E00DF2" w14:paraId="25A55257" w14:textId="77777777">
        <w:tc>
          <w:tcPr>
            <w:tcW w:w="1900" w:type="dxa"/>
            <w:vAlign w:val="center"/>
          </w:tcPr>
          <w:p w14:paraId="55610C53" w14:textId="77777777" w:rsidR="00E00DF2" w:rsidRDefault="001F1383">
            <w:pPr>
              <w:spacing w:line="240" w:lineRule="auto"/>
            </w:pPr>
            <w:r>
              <w:rPr>
                <w:sz w:val="20"/>
              </w:rPr>
              <w:t>Estilos</w:t>
            </w:r>
          </w:p>
        </w:tc>
        <w:tc>
          <w:tcPr>
            <w:tcW w:w="2600" w:type="dxa"/>
            <w:vAlign w:val="center"/>
          </w:tcPr>
          <w:p w14:paraId="0722AC24" w14:textId="77777777" w:rsidR="00E00DF2" w:rsidRDefault="001F1383">
            <w:pPr>
              <w:spacing w:line="240" w:lineRule="auto"/>
            </w:pPr>
            <w:r>
              <w:rPr>
                <w:sz w:val="20"/>
              </w:rPr>
              <w:t>Tailwind CSS</w:t>
            </w:r>
          </w:p>
        </w:tc>
        <w:tc>
          <w:tcPr>
            <w:tcW w:w="4860" w:type="dxa"/>
            <w:vAlign w:val="center"/>
          </w:tcPr>
          <w:p w14:paraId="58328857" w14:textId="77777777" w:rsidR="00E00DF2" w:rsidRDefault="001F1383">
            <w:pPr>
              <w:spacing w:line="240" w:lineRule="auto"/>
            </w:pPr>
            <w:r>
              <w:rPr>
                <w:sz w:val="20"/>
              </w:rPr>
              <w:t>Diseno responsive, tarjetas, botones, navbar y paneles.</w:t>
            </w:r>
          </w:p>
        </w:tc>
      </w:tr>
      <w:tr w:rsidR="00E00DF2" w14:paraId="16AF2AB8" w14:textId="77777777">
        <w:tc>
          <w:tcPr>
            <w:tcW w:w="1900" w:type="dxa"/>
            <w:vAlign w:val="center"/>
          </w:tcPr>
          <w:p w14:paraId="52549A30" w14:textId="77777777" w:rsidR="00E00DF2" w:rsidRDefault="001F1383">
            <w:pPr>
              <w:spacing w:line="240" w:lineRule="auto"/>
            </w:pPr>
            <w:r>
              <w:rPr>
                <w:sz w:val="20"/>
              </w:rPr>
              <w:t>Build</w:t>
            </w:r>
          </w:p>
        </w:tc>
        <w:tc>
          <w:tcPr>
            <w:tcW w:w="2600" w:type="dxa"/>
            <w:vAlign w:val="center"/>
          </w:tcPr>
          <w:p w14:paraId="12AC0153" w14:textId="77777777" w:rsidR="00E00DF2" w:rsidRDefault="001F1383">
            <w:pPr>
              <w:spacing w:line="240" w:lineRule="auto"/>
            </w:pPr>
            <w:r>
              <w:rPr>
                <w:sz w:val="20"/>
              </w:rPr>
              <w:t>Vite</w:t>
            </w:r>
          </w:p>
        </w:tc>
        <w:tc>
          <w:tcPr>
            <w:tcW w:w="4860" w:type="dxa"/>
            <w:vAlign w:val="center"/>
          </w:tcPr>
          <w:p w14:paraId="6BBB977B" w14:textId="77777777" w:rsidR="00E00DF2" w:rsidRDefault="001F1383">
            <w:pPr>
              <w:spacing w:line="240" w:lineRule="auto"/>
            </w:pPr>
            <w:r>
              <w:rPr>
                <w:sz w:val="20"/>
              </w:rPr>
              <w:t>Servidor de desarrollo y compilacion de frontend.</w:t>
            </w:r>
          </w:p>
        </w:tc>
      </w:tr>
      <w:tr w:rsidR="00E00DF2" w14:paraId="5FF84CCC" w14:textId="77777777">
        <w:tc>
          <w:tcPr>
            <w:tcW w:w="1900" w:type="dxa"/>
            <w:vAlign w:val="center"/>
          </w:tcPr>
          <w:p w14:paraId="59069103" w14:textId="77777777" w:rsidR="00E00DF2" w:rsidRDefault="001F1383">
            <w:pPr>
              <w:spacing w:line="240" w:lineRule="auto"/>
            </w:pPr>
            <w:r>
              <w:rPr>
                <w:sz w:val="20"/>
              </w:rPr>
              <w:t>Backend</w:t>
            </w:r>
          </w:p>
        </w:tc>
        <w:tc>
          <w:tcPr>
            <w:tcW w:w="2600" w:type="dxa"/>
            <w:vAlign w:val="center"/>
          </w:tcPr>
          <w:p w14:paraId="6BF5F475" w14:textId="77777777" w:rsidR="00E00DF2" w:rsidRDefault="001F1383">
            <w:pPr>
              <w:spacing w:line="240" w:lineRule="auto"/>
            </w:pPr>
            <w:r>
              <w:rPr>
                <w:sz w:val="20"/>
              </w:rPr>
              <w:t>Node.js + Express</w:t>
            </w:r>
          </w:p>
        </w:tc>
        <w:tc>
          <w:tcPr>
            <w:tcW w:w="4860" w:type="dxa"/>
            <w:vAlign w:val="center"/>
          </w:tcPr>
          <w:p w14:paraId="55B01A93" w14:textId="77777777" w:rsidR="00E00DF2" w:rsidRDefault="001F1383">
            <w:pPr>
              <w:spacing w:line="240" w:lineRule="auto"/>
            </w:pPr>
            <w:r>
              <w:rPr>
                <w:sz w:val="20"/>
              </w:rPr>
              <w:t>API REST y logica de negocio.</w:t>
            </w:r>
          </w:p>
        </w:tc>
      </w:tr>
      <w:tr w:rsidR="00E00DF2" w14:paraId="0045DC96" w14:textId="77777777">
        <w:tc>
          <w:tcPr>
            <w:tcW w:w="1900" w:type="dxa"/>
            <w:vAlign w:val="center"/>
          </w:tcPr>
          <w:p w14:paraId="53A70E51" w14:textId="77777777" w:rsidR="00E00DF2" w:rsidRDefault="001F1383">
            <w:pPr>
              <w:spacing w:line="240" w:lineRule="auto"/>
            </w:pPr>
            <w:r>
              <w:rPr>
                <w:sz w:val="20"/>
              </w:rPr>
              <w:t>Base de datos</w:t>
            </w:r>
          </w:p>
        </w:tc>
        <w:tc>
          <w:tcPr>
            <w:tcW w:w="2600" w:type="dxa"/>
            <w:vAlign w:val="center"/>
          </w:tcPr>
          <w:p w14:paraId="4ADD1BF5" w14:textId="77777777" w:rsidR="00E00DF2" w:rsidRDefault="001F1383">
            <w:pPr>
              <w:spacing w:line="240" w:lineRule="auto"/>
            </w:pPr>
            <w:r>
              <w:rPr>
                <w:sz w:val="20"/>
              </w:rPr>
              <w:t>MariaDB</w:t>
            </w:r>
          </w:p>
        </w:tc>
        <w:tc>
          <w:tcPr>
            <w:tcW w:w="4860" w:type="dxa"/>
            <w:vAlign w:val="center"/>
          </w:tcPr>
          <w:p w14:paraId="1F865A60" w14:textId="77777777" w:rsidR="00E00DF2" w:rsidRDefault="001F1383">
            <w:pPr>
              <w:spacing w:line="240" w:lineRule="auto"/>
            </w:pPr>
            <w:r>
              <w:rPr>
                <w:sz w:val="20"/>
              </w:rPr>
              <w:t>Persistencia relacional y stored procedures.</w:t>
            </w:r>
          </w:p>
        </w:tc>
      </w:tr>
      <w:tr w:rsidR="00E00DF2" w14:paraId="14F36B07" w14:textId="77777777">
        <w:tc>
          <w:tcPr>
            <w:tcW w:w="1900" w:type="dxa"/>
            <w:vAlign w:val="center"/>
          </w:tcPr>
          <w:p w14:paraId="132C1374" w14:textId="77777777" w:rsidR="00E00DF2" w:rsidRDefault="001F1383">
            <w:pPr>
              <w:spacing w:line="240" w:lineRule="auto"/>
            </w:pPr>
            <w:r>
              <w:rPr>
                <w:sz w:val="20"/>
              </w:rPr>
              <w:t>Servidor web</w:t>
            </w:r>
          </w:p>
        </w:tc>
        <w:tc>
          <w:tcPr>
            <w:tcW w:w="2600" w:type="dxa"/>
            <w:vAlign w:val="center"/>
          </w:tcPr>
          <w:p w14:paraId="1CF2FC05" w14:textId="77777777" w:rsidR="00E00DF2" w:rsidRDefault="001F1383">
            <w:pPr>
              <w:spacing w:line="240" w:lineRule="auto"/>
            </w:pPr>
            <w:r>
              <w:rPr>
                <w:sz w:val="20"/>
              </w:rPr>
              <w:t>Nginx</w:t>
            </w:r>
          </w:p>
        </w:tc>
        <w:tc>
          <w:tcPr>
            <w:tcW w:w="4860" w:type="dxa"/>
            <w:vAlign w:val="center"/>
          </w:tcPr>
          <w:p w14:paraId="30BB1A79" w14:textId="77777777" w:rsidR="00E00DF2" w:rsidRDefault="001F1383">
            <w:pPr>
              <w:spacing w:line="240" w:lineRule="auto"/>
            </w:pPr>
            <w:r>
              <w:rPr>
                <w:sz w:val="20"/>
              </w:rPr>
              <w:t>Sirve la SPA y redirige /api.</w:t>
            </w:r>
          </w:p>
        </w:tc>
      </w:tr>
      <w:tr w:rsidR="00E00DF2" w14:paraId="767EE5AA" w14:textId="77777777">
        <w:tc>
          <w:tcPr>
            <w:tcW w:w="1900" w:type="dxa"/>
            <w:vAlign w:val="center"/>
          </w:tcPr>
          <w:p w14:paraId="595DA191" w14:textId="77777777" w:rsidR="00E00DF2" w:rsidRDefault="001F1383">
            <w:pPr>
              <w:spacing w:line="240" w:lineRule="auto"/>
            </w:pPr>
            <w:r>
              <w:rPr>
                <w:sz w:val="20"/>
              </w:rPr>
              <w:t>Servicio Linux</w:t>
            </w:r>
          </w:p>
        </w:tc>
        <w:tc>
          <w:tcPr>
            <w:tcW w:w="2600" w:type="dxa"/>
            <w:vAlign w:val="center"/>
          </w:tcPr>
          <w:p w14:paraId="780C1017" w14:textId="77777777" w:rsidR="00E00DF2" w:rsidRDefault="001F1383">
            <w:pPr>
              <w:spacing w:line="240" w:lineRule="auto"/>
            </w:pPr>
            <w:r>
              <w:rPr>
                <w:sz w:val="20"/>
              </w:rPr>
              <w:t>systemd</w:t>
            </w:r>
          </w:p>
        </w:tc>
        <w:tc>
          <w:tcPr>
            <w:tcW w:w="4860" w:type="dxa"/>
            <w:vAlign w:val="center"/>
          </w:tcPr>
          <w:p w14:paraId="01D22916" w14:textId="77777777" w:rsidR="00E00DF2" w:rsidRDefault="001F1383">
            <w:pPr>
              <w:spacing w:line="240" w:lineRule="auto"/>
            </w:pPr>
            <w:r>
              <w:rPr>
                <w:sz w:val="20"/>
              </w:rPr>
              <w:t>Mantiene activo el backend.</w:t>
            </w:r>
          </w:p>
        </w:tc>
      </w:tr>
      <w:tr w:rsidR="00E00DF2" w14:paraId="0DA0D8C5" w14:textId="77777777">
        <w:tc>
          <w:tcPr>
            <w:tcW w:w="1900" w:type="dxa"/>
            <w:vAlign w:val="center"/>
          </w:tcPr>
          <w:p w14:paraId="7D3D9F32" w14:textId="77777777" w:rsidR="00E00DF2" w:rsidRDefault="001F1383">
            <w:pPr>
              <w:spacing w:line="240" w:lineRule="auto"/>
            </w:pPr>
            <w:r>
              <w:rPr>
                <w:sz w:val="20"/>
              </w:rPr>
              <w:t>Sistema operativo</w:t>
            </w:r>
          </w:p>
        </w:tc>
        <w:tc>
          <w:tcPr>
            <w:tcW w:w="2600" w:type="dxa"/>
            <w:vAlign w:val="center"/>
          </w:tcPr>
          <w:p w14:paraId="40113C6C" w14:textId="77777777" w:rsidR="00E00DF2" w:rsidRDefault="001F1383">
            <w:pPr>
              <w:spacing w:line="240" w:lineRule="auto"/>
            </w:pPr>
            <w:r>
              <w:rPr>
                <w:sz w:val="20"/>
              </w:rPr>
              <w:t>Ubuntu Server</w:t>
            </w:r>
          </w:p>
        </w:tc>
        <w:tc>
          <w:tcPr>
            <w:tcW w:w="4860" w:type="dxa"/>
            <w:vAlign w:val="center"/>
          </w:tcPr>
          <w:p w14:paraId="7047CD6E" w14:textId="77777777" w:rsidR="00E00DF2" w:rsidRDefault="001F1383">
            <w:pPr>
              <w:spacing w:line="240" w:lineRule="auto"/>
            </w:pPr>
            <w:r>
              <w:rPr>
                <w:sz w:val="20"/>
              </w:rPr>
              <w:t>Entorno de ejecucion en AWS.</w:t>
            </w:r>
          </w:p>
        </w:tc>
      </w:tr>
    </w:tbl>
    <w:p w14:paraId="6EA8AEF1" w14:textId="77777777" w:rsidR="00E00DF2" w:rsidRDefault="00E00DF2"/>
    <w:p w14:paraId="584C484A" w14:textId="77777777" w:rsidR="00E00DF2" w:rsidRDefault="001F1383">
      <w:pPr>
        <w:pStyle w:val="Ttulo2"/>
      </w:pPr>
      <w:bookmarkStart w:id="21" w:name="_Toc230102857"/>
      <w:r>
        <w:t>Solucion del caso</w:t>
      </w:r>
      <w:bookmarkEnd w:id="21"/>
    </w:p>
    <w:p w14:paraId="017E18BA" w14:textId="77777777" w:rsidR="00E00DF2" w:rsidRDefault="001F1383">
      <w:pPr>
        <w:pStyle w:val="Ttulo3"/>
      </w:pPr>
      <w:bookmarkStart w:id="22" w:name="_Toc230102858"/>
      <w:r>
        <w:t>Analisis y diseno</w:t>
      </w:r>
      <w:bookmarkEnd w:id="22"/>
    </w:p>
    <w:p w14:paraId="5D8742E1" w14:textId="77777777" w:rsidR="00E00DF2" w:rsidRDefault="001F1383">
      <w:pPr>
        <w:ind w:firstLine="720"/>
      </w:pPr>
      <w:r>
        <w:t xml:space="preserve">La solucion separa frontend, backend y base de datos en capas. El usuario interactua con una SPA servida por Nginx. Cuando necesita datos, la SPA consume rutas /api. Nginx redirige </w:t>
      </w:r>
      <w:r>
        <w:lastRenderedPageBreak/>
        <w:t>esas rutas a Express, y Express consulta MariaDB mediante mysql2. La base de datos mantiene el estado del catalogo, pedidos, inventario, metricas y comentarios.</w:t>
      </w:r>
    </w:p>
    <w:p w14:paraId="291D8B21" w14:textId="77777777" w:rsidR="00E00DF2" w:rsidRDefault="001F1383">
      <w:r>
        <w:rPr>
          <w:b/>
        </w:rPr>
        <w:t>Figura 1</w:t>
      </w:r>
    </w:p>
    <w:p w14:paraId="6D6F4AAD" w14:textId="77777777" w:rsidR="00E00DF2" w:rsidRDefault="001F1383">
      <w:r>
        <w:rPr>
          <w:i/>
        </w:rPr>
        <w:t>Arquitectura cloud de FORGE CORE</w:t>
      </w:r>
    </w:p>
    <w:p w14:paraId="6190B8F2" w14:textId="77777777" w:rsidR="00E00DF2" w:rsidRDefault="001F1383">
      <w:pPr>
        <w:spacing w:line="240" w:lineRule="auto"/>
        <w:jc w:val="center"/>
      </w:pPr>
      <w:r>
        <w:rPr>
          <w:noProof/>
        </w:rPr>
        <w:drawing>
          <wp:inline distT="0" distB="0" distL="0" distR="0" wp14:anchorId="43555E2C" wp14:editId="3D0A9354">
            <wp:extent cx="5852160" cy="3413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arquitectura_aws.png"/>
                    <pic:cNvPicPr/>
                  </pic:nvPicPr>
                  <pic:blipFill>
                    <a:blip r:embed="rId10"/>
                    <a:stretch>
                      <a:fillRect/>
                    </a:stretch>
                  </pic:blipFill>
                  <pic:spPr>
                    <a:xfrm>
                      <a:off x="0" y="0"/>
                      <a:ext cx="5852160" cy="3413760"/>
                    </a:xfrm>
                    <a:prstGeom prst="rect">
                      <a:avLst/>
                    </a:prstGeom>
                  </pic:spPr>
                </pic:pic>
              </a:graphicData>
            </a:graphic>
          </wp:inline>
        </w:drawing>
      </w:r>
    </w:p>
    <w:p w14:paraId="0813FD8D" w14:textId="77777777" w:rsidR="00E00DF2" w:rsidRDefault="001F1383">
      <w:r>
        <w:rPr>
          <w:i/>
        </w:rPr>
        <w:t>Nota. Elaboracion propia a partir de la implementacion del proyecto.</w:t>
      </w:r>
    </w:p>
    <w:p w14:paraId="01F2B157" w14:textId="77777777" w:rsidR="00E00DF2" w:rsidRDefault="001F1383">
      <w:pPr>
        <w:ind w:firstLine="720"/>
      </w:pPr>
      <w:r>
        <w:t>El modelo de datos se diseno para mantener entidades independientes y relaciones claras. Products se relaciona con categories y brands; orders se relaciona con order_items; products tambien se vincula con inventory_movements y buyer_messages.</w:t>
      </w:r>
    </w:p>
    <w:p w14:paraId="568A0309" w14:textId="77777777" w:rsidR="00E00DF2" w:rsidRDefault="001F1383">
      <w:r>
        <w:rPr>
          <w:b/>
        </w:rPr>
        <w:t>Figura 2</w:t>
      </w:r>
    </w:p>
    <w:p w14:paraId="07A36577" w14:textId="77777777" w:rsidR="00E00DF2" w:rsidRDefault="001F1383">
      <w:r>
        <w:rPr>
          <w:i/>
        </w:rPr>
        <w:t>Modelo logico de datos de la base forge_core</w:t>
      </w:r>
    </w:p>
    <w:p w14:paraId="22782DA5" w14:textId="77777777" w:rsidR="00E00DF2" w:rsidRDefault="001F1383">
      <w:pPr>
        <w:spacing w:line="240" w:lineRule="auto"/>
        <w:jc w:val="center"/>
      </w:pPr>
      <w:r>
        <w:rPr>
          <w:noProof/>
        </w:rPr>
        <w:lastRenderedPageBreak/>
        <w:drawing>
          <wp:inline distT="0" distB="0" distL="0" distR="0" wp14:anchorId="59C2D315" wp14:editId="2228B71B">
            <wp:extent cx="5852160" cy="3738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modelo_datos.png"/>
                    <pic:cNvPicPr/>
                  </pic:nvPicPr>
                  <pic:blipFill>
                    <a:blip r:embed="rId11"/>
                    <a:stretch>
                      <a:fillRect/>
                    </a:stretch>
                  </pic:blipFill>
                  <pic:spPr>
                    <a:xfrm>
                      <a:off x="0" y="0"/>
                      <a:ext cx="5852160" cy="3738880"/>
                    </a:xfrm>
                    <a:prstGeom prst="rect">
                      <a:avLst/>
                    </a:prstGeom>
                  </pic:spPr>
                </pic:pic>
              </a:graphicData>
            </a:graphic>
          </wp:inline>
        </w:drawing>
      </w:r>
    </w:p>
    <w:p w14:paraId="777BDB3F" w14:textId="77777777" w:rsidR="00E00DF2" w:rsidRDefault="001F1383">
      <w:r>
        <w:rPr>
          <w:i/>
        </w:rPr>
        <w:t>Nota. Elaboracion propia a partir de la implementacion del proyecto.</w:t>
      </w:r>
    </w:p>
    <w:p w14:paraId="6596E497" w14:textId="77777777" w:rsidR="00E00DF2" w:rsidRDefault="001F1383">
      <w:r>
        <w:rPr>
          <w:b/>
        </w:rPr>
        <w:t>Tabla 6</w:t>
      </w:r>
    </w:p>
    <w:p w14:paraId="68CC537D" w14:textId="77777777" w:rsidR="00E00DF2" w:rsidRDefault="001F1383">
      <w:r>
        <w:rPr>
          <w:i/>
        </w:rPr>
        <w:t>Tablas de base de datos</w:t>
      </w:r>
    </w:p>
    <w:tbl>
      <w:tblPr>
        <w:tblStyle w:val="Tablaconcuadrcula"/>
        <w:tblW w:w="9360" w:type="dxa"/>
        <w:tblLayout w:type="fixed"/>
        <w:tblLook w:val="04A0" w:firstRow="1" w:lastRow="0" w:firstColumn="1" w:lastColumn="0" w:noHBand="0" w:noVBand="1"/>
      </w:tblPr>
      <w:tblGrid>
        <w:gridCol w:w="2600"/>
        <w:gridCol w:w="6760"/>
      </w:tblGrid>
      <w:tr w:rsidR="00E00DF2" w14:paraId="076FE20F" w14:textId="77777777">
        <w:tc>
          <w:tcPr>
            <w:tcW w:w="2600" w:type="dxa"/>
            <w:shd w:val="clear" w:color="auto" w:fill="F2F4F7"/>
            <w:vAlign w:val="center"/>
          </w:tcPr>
          <w:p w14:paraId="01ABCC10" w14:textId="77777777" w:rsidR="00E00DF2" w:rsidRDefault="001F1383">
            <w:pPr>
              <w:spacing w:line="240" w:lineRule="auto"/>
            </w:pPr>
            <w:r>
              <w:rPr>
                <w:b/>
                <w:sz w:val="20"/>
              </w:rPr>
              <w:t>Tabla</w:t>
            </w:r>
          </w:p>
        </w:tc>
        <w:tc>
          <w:tcPr>
            <w:tcW w:w="6760" w:type="dxa"/>
            <w:shd w:val="clear" w:color="auto" w:fill="F2F4F7"/>
            <w:vAlign w:val="center"/>
          </w:tcPr>
          <w:p w14:paraId="36C039A3" w14:textId="77777777" w:rsidR="00E00DF2" w:rsidRDefault="001F1383">
            <w:pPr>
              <w:spacing w:line="240" w:lineRule="auto"/>
            </w:pPr>
            <w:r>
              <w:rPr>
                <w:b/>
                <w:sz w:val="20"/>
              </w:rPr>
              <w:t>Descripcion</w:t>
            </w:r>
          </w:p>
        </w:tc>
      </w:tr>
      <w:tr w:rsidR="00E00DF2" w14:paraId="25D25DF3" w14:textId="77777777">
        <w:tc>
          <w:tcPr>
            <w:tcW w:w="2600" w:type="dxa"/>
            <w:vAlign w:val="center"/>
          </w:tcPr>
          <w:p w14:paraId="6A401AA2" w14:textId="77777777" w:rsidR="00E00DF2" w:rsidRDefault="001F1383">
            <w:pPr>
              <w:spacing w:line="240" w:lineRule="auto"/>
            </w:pPr>
            <w:r>
              <w:rPr>
                <w:sz w:val="20"/>
              </w:rPr>
              <w:t>users</w:t>
            </w:r>
          </w:p>
        </w:tc>
        <w:tc>
          <w:tcPr>
            <w:tcW w:w="6760" w:type="dxa"/>
            <w:vAlign w:val="center"/>
          </w:tcPr>
          <w:p w14:paraId="384ABA1B" w14:textId="77777777" w:rsidR="00E00DF2" w:rsidRDefault="001F1383">
            <w:pPr>
              <w:spacing w:line="240" w:lineRule="auto"/>
            </w:pPr>
            <w:r>
              <w:rPr>
                <w:sz w:val="20"/>
              </w:rPr>
              <w:t>Clientes o usuarios ficticios utilizados para pedidos.</w:t>
            </w:r>
          </w:p>
        </w:tc>
      </w:tr>
      <w:tr w:rsidR="00E00DF2" w14:paraId="7B55CC4A" w14:textId="77777777">
        <w:tc>
          <w:tcPr>
            <w:tcW w:w="2600" w:type="dxa"/>
            <w:vAlign w:val="center"/>
          </w:tcPr>
          <w:p w14:paraId="126AF957" w14:textId="77777777" w:rsidR="00E00DF2" w:rsidRDefault="001F1383">
            <w:pPr>
              <w:spacing w:line="240" w:lineRule="auto"/>
            </w:pPr>
            <w:r>
              <w:rPr>
                <w:sz w:val="20"/>
              </w:rPr>
              <w:t>categories</w:t>
            </w:r>
          </w:p>
        </w:tc>
        <w:tc>
          <w:tcPr>
            <w:tcW w:w="6760" w:type="dxa"/>
            <w:vAlign w:val="center"/>
          </w:tcPr>
          <w:p w14:paraId="2CEC2BB7" w14:textId="77777777" w:rsidR="00E00DF2" w:rsidRDefault="001F1383">
            <w:pPr>
              <w:spacing w:line="240" w:lineRule="auto"/>
            </w:pPr>
            <w:r>
              <w:rPr>
                <w:sz w:val="20"/>
              </w:rPr>
              <w:t>Categorias de producto como GPU, RAM, CPU, SSD y Fuente.</w:t>
            </w:r>
          </w:p>
        </w:tc>
      </w:tr>
      <w:tr w:rsidR="00E00DF2" w14:paraId="6708227A" w14:textId="77777777">
        <w:tc>
          <w:tcPr>
            <w:tcW w:w="2600" w:type="dxa"/>
            <w:vAlign w:val="center"/>
          </w:tcPr>
          <w:p w14:paraId="258B37A8" w14:textId="77777777" w:rsidR="00E00DF2" w:rsidRDefault="001F1383">
            <w:pPr>
              <w:spacing w:line="240" w:lineRule="auto"/>
            </w:pPr>
            <w:r>
              <w:rPr>
                <w:sz w:val="20"/>
              </w:rPr>
              <w:t>brands</w:t>
            </w:r>
          </w:p>
        </w:tc>
        <w:tc>
          <w:tcPr>
            <w:tcW w:w="6760" w:type="dxa"/>
            <w:vAlign w:val="center"/>
          </w:tcPr>
          <w:p w14:paraId="68E2FCC6" w14:textId="77777777" w:rsidR="00E00DF2" w:rsidRDefault="001F1383">
            <w:pPr>
              <w:spacing w:line="240" w:lineRule="auto"/>
            </w:pPr>
            <w:r>
              <w:rPr>
                <w:sz w:val="20"/>
              </w:rPr>
              <w:t>Marcas de hardware.</w:t>
            </w:r>
          </w:p>
        </w:tc>
      </w:tr>
      <w:tr w:rsidR="00E00DF2" w14:paraId="681059AA" w14:textId="77777777">
        <w:tc>
          <w:tcPr>
            <w:tcW w:w="2600" w:type="dxa"/>
            <w:vAlign w:val="center"/>
          </w:tcPr>
          <w:p w14:paraId="3E1F8766" w14:textId="77777777" w:rsidR="00E00DF2" w:rsidRDefault="001F1383">
            <w:pPr>
              <w:spacing w:line="240" w:lineRule="auto"/>
            </w:pPr>
            <w:r>
              <w:rPr>
                <w:sz w:val="20"/>
              </w:rPr>
              <w:t>products</w:t>
            </w:r>
          </w:p>
        </w:tc>
        <w:tc>
          <w:tcPr>
            <w:tcW w:w="6760" w:type="dxa"/>
            <w:vAlign w:val="center"/>
          </w:tcPr>
          <w:p w14:paraId="5A9A2F2B" w14:textId="77777777" w:rsidR="00E00DF2" w:rsidRDefault="001F1383">
            <w:pPr>
              <w:spacing w:line="240" w:lineRule="auto"/>
            </w:pPr>
            <w:r>
              <w:rPr>
                <w:sz w:val="20"/>
              </w:rPr>
              <w:t>Catalogo principal con precio, stock, slug, descripcion e imagen.</w:t>
            </w:r>
          </w:p>
        </w:tc>
      </w:tr>
      <w:tr w:rsidR="00E00DF2" w14:paraId="387936EE" w14:textId="77777777">
        <w:tc>
          <w:tcPr>
            <w:tcW w:w="2600" w:type="dxa"/>
            <w:vAlign w:val="center"/>
          </w:tcPr>
          <w:p w14:paraId="564CAED1" w14:textId="77777777" w:rsidR="00E00DF2" w:rsidRDefault="001F1383">
            <w:pPr>
              <w:spacing w:line="240" w:lineRule="auto"/>
            </w:pPr>
            <w:r>
              <w:rPr>
                <w:sz w:val="20"/>
              </w:rPr>
              <w:t>carts y cart_items</w:t>
            </w:r>
          </w:p>
        </w:tc>
        <w:tc>
          <w:tcPr>
            <w:tcW w:w="6760" w:type="dxa"/>
            <w:vAlign w:val="center"/>
          </w:tcPr>
          <w:p w14:paraId="56DB5C85" w14:textId="77777777" w:rsidR="00E00DF2" w:rsidRDefault="001F1383">
            <w:pPr>
              <w:spacing w:line="240" w:lineRule="auto"/>
            </w:pPr>
            <w:r>
              <w:rPr>
                <w:sz w:val="20"/>
              </w:rPr>
              <w:t>Soporte para carrito persistente en futuras ampliaciones.</w:t>
            </w:r>
          </w:p>
        </w:tc>
      </w:tr>
      <w:tr w:rsidR="00E00DF2" w14:paraId="784A17E1" w14:textId="77777777">
        <w:tc>
          <w:tcPr>
            <w:tcW w:w="2600" w:type="dxa"/>
            <w:vAlign w:val="center"/>
          </w:tcPr>
          <w:p w14:paraId="1D3D0F6C" w14:textId="77777777" w:rsidR="00E00DF2" w:rsidRDefault="001F1383">
            <w:pPr>
              <w:spacing w:line="240" w:lineRule="auto"/>
            </w:pPr>
            <w:r>
              <w:rPr>
                <w:sz w:val="20"/>
              </w:rPr>
              <w:t>orders y order_items</w:t>
            </w:r>
          </w:p>
        </w:tc>
        <w:tc>
          <w:tcPr>
            <w:tcW w:w="6760" w:type="dxa"/>
            <w:vAlign w:val="center"/>
          </w:tcPr>
          <w:p w14:paraId="4A85563C" w14:textId="77777777" w:rsidR="00E00DF2" w:rsidRDefault="001F1383">
            <w:pPr>
              <w:spacing w:line="240" w:lineRule="auto"/>
            </w:pPr>
            <w:r>
              <w:rPr>
                <w:sz w:val="20"/>
              </w:rPr>
              <w:t>Pedidos simulados y detalle de productos comprados.</w:t>
            </w:r>
          </w:p>
        </w:tc>
      </w:tr>
      <w:tr w:rsidR="00E00DF2" w14:paraId="6CD165DD" w14:textId="77777777">
        <w:tc>
          <w:tcPr>
            <w:tcW w:w="2600" w:type="dxa"/>
            <w:vAlign w:val="center"/>
          </w:tcPr>
          <w:p w14:paraId="4D831C02" w14:textId="77777777" w:rsidR="00E00DF2" w:rsidRDefault="001F1383">
            <w:pPr>
              <w:spacing w:line="240" w:lineRule="auto"/>
            </w:pPr>
            <w:r>
              <w:rPr>
                <w:sz w:val="20"/>
              </w:rPr>
              <w:t>inventory_movements</w:t>
            </w:r>
          </w:p>
        </w:tc>
        <w:tc>
          <w:tcPr>
            <w:tcW w:w="6760" w:type="dxa"/>
            <w:vAlign w:val="center"/>
          </w:tcPr>
          <w:p w14:paraId="39D64993" w14:textId="77777777" w:rsidR="00E00DF2" w:rsidRDefault="001F1383">
            <w:pPr>
              <w:spacing w:line="240" w:lineRule="auto"/>
            </w:pPr>
            <w:r>
              <w:rPr>
                <w:sz w:val="20"/>
              </w:rPr>
              <w:t>Auditoria de descuentos y reposiciones.</w:t>
            </w:r>
          </w:p>
        </w:tc>
      </w:tr>
      <w:tr w:rsidR="00E00DF2" w14:paraId="2AC3F9AB" w14:textId="77777777">
        <w:tc>
          <w:tcPr>
            <w:tcW w:w="2600" w:type="dxa"/>
            <w:vAlign w:val="center"/>
          </w:tcPr>
          <w:p w14:paraId="383DCAD8" w14:textId="77777777" w:rsidR="00E00DF2" w:rsidRDefault="001F1383">
            <w:pPr>
              <w:spacing w:line="240" w:lineRule="auto"/>
            </w:pPr>
            <w:r>
              <w:rPr>
                <w:sz w:val="20"/>
              </w:rPr>
              <w:t>system_metrics</w:t>
            </w:r>
          </w:p>
        </w:tc>
        <w:tc>
          <w:tcPr>
            <w:tcW w:w="6760" w:type="dxa"/>
            <w:vAlign w:val="center"/>
          </w:tcPr>
          <w:p w14:paraId="359B882D" w14:textId="77777777" w:rsidR="00E00DF2" w:rsidRDefault="001F1383">
            <w:pPr>
              <w:spacing w:line="240" w:lineRule="auto"/>
            </w:pPr>
            <w:r>
              <w:rPr>
                <w:sz w:val="20"/>
              </w:rPr>
              <w:t>Historico de metricas del sistema operativo.</w:t>
            </w:r>
          </w:p>
        </w:tc>
      </w:tr>
      <w:tr w:rsidR="00E00DF2" w14:paraId="14C77AE6" w14:textId="77777777">
        <w:tc>
          <w:tcPr>
            <w:tcW w:w="2600" w:type="dxa"/>
            <w:vAlign w:val="center"/>
          </w:tcPr>
          <w:p w14:paraId="3B4DEE5C" w14:textId="77777777" w:rsidR="00E00DF2" w:rsidRDefault="001F1383">
            <w:pPr>
              <w:spacing w:line="240" w:lineRule="auto"/>
            </w:pPr>
            <w:r>
              <w:rPr>
                <w:sz w:val="20"/>
              </w:rPr>
              <w:t>buyer_messages</w:t>
            </w:r>
          </w:p>
        </w:tc>
        <w:tc>
          <w:tcPr>
            <w:tcW w:w="6760" w:type="dxa"/>
            <w:vAlign w:val="center"/>
          </w:tcPr>
          <w:p w14:paraId="37BE2613" w14:textId="77777777" w:rsidR="00E00DF2" w:rsidRDefault="001F1383">
            <w:pPr>
              <w:spacing w:line="240" w:lineRule="auto"/>
            </w:pPr>
            <w:r>
              <w:rPr>
                <w:sz w:val="20"/>
              </w:rPr>
              <w:t>Comentarios de compradores en Comunidad.</w:t>
            </w:r>
          </w:p>
        </w:tc>
      </w:tr>
    </w:tbl>
    <w:p w14:paraId="43C294C8" w14:textId="77777777" w:rsidR="00E00DF2" w:rsidRDefault="00E00DF2"/>
    <w:p w14:paraId="1AD2A496" w14:textId="77777777" w:rsidR="00E00DF2" w:rsidRDefault="001F1383">
      <w:pPr>
        <w:pStyle w:val="Ttulo3"/>
      </w:pPr>
      <w:bookmarkStart w:id="23" w:name="_Toc230102859"/>
      <w:r>
        <w:t>Implementacion</w:t>
      </w:r>
      <w:bookmarkEnd w:id="23"/>
    </w:p>
    <w:p w14:paraId="1E00BF7F" w14:textId="77777777" w:rsidR="00E00DF2" w:rsidRDefault="001F1383">
      <w:pPr>
        <w:ind w:firstLine="720"/>
      </w:pPr>
      <w:r>
        <w:t>La implementacion se dividio en cuatro frentes: frontend, backend, base de datos y despliegue. Cada frente mantiene archivos propios para facilitar mantenimiento y evidenciar entregables.</w:t>
      </w:r>
    </w:p>
    <w:p w14:paraId="1DBF3D09" w14:textId="77777777" w:rsidR="00E00DF2" w:rsidRDefault="001F1383">
      <w:r>
        <w:rPr>
          <w:b/>
        </w:rPr>
        <w:lastRenderedPageBreak/>
        <w:t>Tabla 7</w:t>
      </w:r>
    </w:p>
    <w:p w14:paraId="4C954A33" w14:textId="77777777" w:rsidR="00E00DF2" w:rsidRDefault="001F1383">
      <w:r>
        <w:rPr>
          <w:i/>
        </w:rPr>
        <w:t>Estructura del repositorio</w:t>
      </w:r>
    </w:p>
    <w:tbl>
      <w:tblPr>
        <w:tblStyle w:val="Tablaconcuadrcula"/>
        <w:tblW w:w="9360" w:type="dxa"/>
        <w:tblLayout w:type="fixed"/>
        <w:tblLook w:val="04A0" w:firstRow="1" w:lastRow="0" w:firstColumn="1" w:lastColumn="0" w:noHBand="0" w:noVBand="1"/>
      </w:tblPr>
      <w:tblGrid>
        <w:gridCol w:w="2200"/>
        <w:gridCol w:w="7160"/>
      </w:tblGrid>
      <w:tr w:rsidR="00E00DF2" w14:paraId="2BE307B0" w14:textId="77777777">
        <w:tc>
          <w:tcPr>
            <w:tcW w:w="2200" w:type="dxa"/>
            <w:shd w:val="clear" w:color="auto" w:fill="F2F4F7"/>
            <w:vAlign w:val="center"/>
          </w:tcPr>
          <w:p w14:paraId="164C6EC1" w14:textId="77777777" w:rsidR="00E00DF2" w:rsidRDefault="001F1383">
            <w:pPr>
              <w:spacing w:line="240" w:lineRule="auto"/>
            </w:pPr>
            <w:r>
              <w:rPr>
                <w:b/>
                <w:sz w:val="20"/>
              </w:rPr>
              <w:t>Carpeta</w:t>
            </w:r>
          </w:p>
        </w:tc>
        <w:tc>
          <w:tcPr>
            <w:tcW w:w="7160" w:type="dxa"/>
            <w:shd w:val="clear" w:color="auto" w:fill="F2F4F7"/>
            <w:vAlign w:val="center"/>
          </w:tcPr>
          <w:p w14:paraId="0D41AEFE" w14:textId="77777777" w:rsidR="00E00DF2" w:rsidRDefault="001F1383">
            <w:pPr>
              <w:spacing w:line="240" w:lineRule="auto"/>
            </w:pPr>
            <w:r>
              <w:rPr>
                <w:b/>
                <w:sz w:val="20"/>
              </w:rPr>
              <w:t>Contenido</w:t>
            </w:r>
          </w:p>
        </w:tc>
      </w:tr>
      <w:tr w:rsidR="00E00DF2" w14:paraId="436C6211" w14:textId="77777777">
        <w:tc>
          <w:tcPr>
            <w:tcW w:w="2200" w:type="dxa"/>
            <w:vAlign w:val="center"/>
          </w:tcPr>
          <w:p w14:paraId="3FAAB45E" w14:textId="77777777" w:rsidR="00E00DF2" w:rsidRDefault="001F1383">
            <w:pPr>
              <w:spacing w:line="240" w:lineRule="auto"/>
            </w:pPr>
            <w:r>
              <w:rPr>
                <w:sz w:val="20"/>
              </w:rPr>
              <w:t>frontend</w:t>
            </w:r>
          </w:p>
        </w:tc>
        <w:tc>
          <w:tcPr>
            <w:tcW w:w="7160" w:type="dxa"/>
            <w:vAlign w:val="center"/>
          </w:tcPr>
          <w:p w14:paraId="12D6544A" w14:textId="77777777" w:rsidR="00E00DF2" w:rsidRDefault="001F1383">
            <w:pPr>
              <w:spacing w:line="240" w:lineRule="auto"/>
            </w:pPr>
            <w:r>
              <w:rPr>
                <w:sz w:val="20"/>
              </w:rPr>
              <w:t>SPA React, componentes visuales, estilos Tailwind y assets de productos.</w:t>
            </w:r>
          </w:p>
        </w:tc>
      </w:tr>
      <w:tr w:rsidR="00E00DF2" w14:paraId="0DBD08BA" w14:textId="77777777">
        <w:tc>
          <w:tcPr>
            <w:tcW w:w="2200" w:type="dxa"/>
            <w:vAlign w:val="center"/>
          </w:tcPr>
          <w:p w14:paraId="2FFAEF15" w14:textId="77777777" w:rsidR="00E00DF2" w:rsidRDefault="001F1383">
            <w:pPr>
              <w:spacing w:line="240" w:lineRule="auto"/>
            </w:pPr>
            <w:r>
              <w:rPr>
                <w:sz w:val="20"/>
              </w:rPr>
              <w:t>backend</w:t>
            </w:r>
          </w:p>
        </w:tc>
        <w:tc>
          <w:tcPr>
            <w:tcW w:w="7160" w:type="dxa"/>
            <w:vAlign w:val="center"/>
          </w:tcPr>
          <w:p w14:paraId="48B2C85A" w14:textId="77777777" w:rsidR="00E00DF2" w:rsidRDefault="001F1383">
            <w:pPr>
              <w:spacing w:line="240" w:lineRule="auto"/>
            </w:pPr>
            <w:r>
              <w:rPr>
                <w:sz w:val="20"/>
              </w:rPr>
              <w:t>API Express, validaciones, conexion a MariaDB y worker de metricas.</w:t>
            </w:r>
          </w:p>
        </w:tc>
      </w:tr>
      <w:tr w:rsidR="00E00DF2" w14:paraId="392ED7DA" w14:textId="77777777">
        <w:tc>
          <w:tcPr>
            <w:tcW w:w="2200" w:type="dxa"/>
            <w:vAlign w:val="center"/>
          </w:tcPr>
          <w:p w14:paraId="28048DDB" w14:textId="77777777" w:rsidR="00E00DF2" w:rsidRDefault="001F1383">
            <w:pPr>
              <w:spacing w:line="240" w:lineRule="auto"/>
            </w:pPr>
            <w:r>
              <w:rPr>
                <w:sz w:val="20"/>
              </w:rPr>
              <w:t>database</w:t>
            </w:r>
          </w:p>
        </w:tc>
        <w:tc>
          <w:tcPr>
            <w:tcW w:w="7160" w:type="dxa"/>
            <w:vAlign w:val="center"/>
          </w:tcPr>
          <w:p w14:paraId="51C2CC92" w14:textId="77777777" w:rsidR="00E00DF2" w:rsidRDefault="001F1383">
            <w:pPr>
              <w:spacing w:line="240" w:lineRule="auto"/>
            </w:pPr>
            <w:r>
              <w:rPr>
                <w:sz w:val="20"/>
              </w:rPr>
              <w:t>schema.sql, procedures.sql, seed.sql y migraciones.</w:t>
            </w:r>
          </w:p>
        </w:tc>
      </w:tr>
      <w:tr w:rsidR="00E00DF2" w14:paraId="5E4A48A1" w14:textId="77777777">
        <w:tc>
          <w:tcPr>
            <w:tcW w:w="2200" w:type="dxa"/>
            <w:vAlign w:val="center"/>
          </w:tcPr>
          <w:p w14:paraId="551BA5BA" w14:textId="77777777" w:rsidR="00E00DF2" w:rsidRDefault="001F1383">
            <w:pPr>
              <w:spacing w:line="240" w:lineRule="auto"/>
            </w:pPr>
            <w:r>
              <w:rPr>
                <w:sz w:val="20"/>
              </w:rPr>
              <w:t>deploy</w:t>
            </w:r>
          </w:p>
        </w:tc>
        <w:tc>
          <w:tcPr>
            <w:tcW w:w="7160" w:type="dxa"/>
            <w:vAlign w:val="center"/>
          </w:tcPr>
          <w:p w14:paraId="20B1C11D" w14:textId="77777777" w:rsidR="00E00DF2" w:rsidRDefault="001F1383">
            <w:pPr>
              <w:spacing w:line="240" w:lineRule="auto"/>
            </w:pPr>
            <w:r>
              <w:rPr>
                <w:sz w:val="20"/>
              </w:rPr>
              <w:t>Configuracion de Nginx, systemd y scripts de instalacion.</w:t>
            </w:r>
          </w:p>
        </w:tc>
      </w:tr>
      <w:tr w:rsidR="00E00DF2" w14:paraId="7EEF9639" w14:textId="77777777">
        <w:tc>
          <w:tcPr>
            <w:tcW w:w="2200" w:type="dxa"/>
            <w:vAlign w:val="center"/>
          </w:tcPr>
          <w:p w14:paraId="62D1332F" w14:textId="77777777" w:rsidR="00E00DF2" w:rsidRDefault="001F1383">
            <w:pPr>
              <w:spacing w:line="240" w:lineRule="auto"/>
            </w:pPr>
            <w:r>
              <w:rPr>
                <w:sz w:val="20"/>
              </w:rPr>
              <w:t>docs</w:t>
            </w:r>
          </w:p>
        </w:tc>
        <w:tc>
          <w:tcPr>
            <w:tcW w:w="7160" w:type="dxa"/>
            <w:vAlign w:val="center"/>
          </w:tcPr>
          <w:p w14:paraId="0EA58518" w14:textId="77777777" w:rsidR="00E00DF2" w:rsidRDefault="001F1383">
            <w:pPr>
              <w:spacing w:line="240" w:lineRule="auto"/>
            </w:pPr>
            <w:r>
              <w:rPr>
                <w:sz w:val="20"/>
              </w:rPr>
              <w:t>Informe, manual, presentacion, guion de video y runbook.</w:t>
            </w:r>
          </w:p>
        </w:tc>
      </w:tr>
    </w:tbl>
    <w:p w14:paraId="486304DD" w14:textId="77777777" w:rsidR="00E00DF2" w:rsidRDefault="00E00DF2"/>
    <w:p w14:paraId="19BE6B61" w14:textId="77777777" w:rsidR="00E00DF2" w:rsidRDefault="001F1383">
      <w:r>
        <w:rPr>
          <w:b/>
        </w:rPr>
        <w:t>Tabla 8</w:t>
      </w:r>
    </w:p>
    <w:p w14:paraId="392A1A97" w14:textId="77777777" w:rsidR="00E00DF2" w:rsidRDefault="001F1383">
      <w:r>
        <w:rPr>
          <w:i/>
        </w:rPr>
        <w:t>Endpoints principales de la API</w:t>
      </w:r>
    </w:p>
    <w:tbl>
      <w:tblPr>
        <w:tblStyle w:val="Tablaconcuadrcula"/>
        <w:tblW w:w="9360" w:type="dxa"/>
        <w:tblLayout w:type="fixed"/>
        <w:tblLook w:val="04A0" w:firstRow="1" w:lastRow="0" w:firstColumn="1" w:lastColumn="0" w:noHBand="0" w:noVBand="1"/>
      </w:tblPr>
      <w:tblGrid>
        <w:gridCol w:w="1200"/>
        <w:gridCol w:w="3300"/>
        <w:gridCol w:w="4860"/>
      </w:tblGrid>
      <w:tr w:rsidR="00E00DF2" w14:paraId="53CEF190" w14:textId="77777777">
        <w:tc>
          <w:tcPr>
            <w:tcW w:w="1200" w:type="dxa"/>
            <w:shd w:val="clear" w:color="auto" w:fill="F2F4F7"/>
            <w:vAlign w:val="center"/>
          </w:tcPr>
          <w:p w14:paraId="1F4AEF18" w14:textId="77777777" w:rsidR="00E00DF2" w:rsidRDefault="001F1383">
            <w:pPr>
              <w:spacing w:line="240" w:lineRule="auto"/>
            </w:pPr>
            <w:r>
              <w:rPr>
                <w:b/>
                <w:sz w:val="20"/>
              </w:rPr>
              <w:t>Metodo</w:t>
            </w:r>
          </w:p>
        </w:tc>
        <w:tc>
          <w:tcPr>
            <w:tcW w:w="3300" w:type="dxa"/>
            <w:shd w:val="clear" w:color="auto" w:fill="F2F4F7"/>
            <w:vAlign w:val="center"/>
          </w:tcPr>
          <w:p w14:paraId="18C33633" w14:textId="77777777" w:rsidR="00E00DF2" w:rsidRDefault="001F1383">
            <w:pPr>
              <w:spacing w:line="240" w:lineRule="auto"/>
            </w:pPr>
            <w:r>
              <w:rPr>
                <w:b/>
                <w:sz w:val="20"/>
              </w:rPr>
              <w:t>Ruta</w:t>
            </w:r>
          </w:p>
        </w:tc>
        <w:tc>
          <w:tcPr>
            <w:tcW w:w="4860" w:type="dxa"/>
            <w:shd w:val="clear" w:color="auto" w:fill="F2F4F7"/>
            <w:vAlign w:val="center"/>
          </w:tcPr>
          <w:p w14:paraId="14030B23" w14:textId="77777777" w:rsidR="00E00DF2" w:rsidRDefault="001F1383">
            <w:pPr>
              <w:spacing w:line="240" w:lineRule="auto"/>
            </w:pPr>
            <w:r>
              <w:rPr>
                <w:b/>
                <w:sz w:val="20"/>
              </w:rPr>
              <w:t>Funcion</w:t>
            </w:r>
          </w:p>
        </w:tc>
      </w:tr>
      <w:tr w:rsidR="00E00DF2" w14:paraId="4716239F" w14:textId="77777777">
        <w:tc>
          <w:tcPr>
            <w:tcW w:w="1200" w:type="dxa"/>
            <w:vAlign w:val="center"/>
          </w:tcPr>
          <w:p w14:paraId="451615D3" w14:textId="77777777" w:rsidR="00E00DF2" w:rsidRDefault="001F1383">
            <w:pPr>
              <w:spacing w:line="240" w:lineRule="auto"/>
            </w:pPr>
            <w:r>
              <w:rPr>
                <w:sz w:val="20"/>
              </w:rPr>
              <w:t>GET</w:t>
            </w:r>
          </w:p>
        </w:tc>
        <w:tc>
          <w:tcPr>
            <w:tcW w:w="3300" w:type="dxa"/>
            <w:vAlign w:val="center"/>
          </w:tcPr>
          <w:p w14:paraId="7B502ACC" w14:textId="77777777" w:rsidR="00E00DF2" w:rsidRDefault="001F1383">
            <w:pPr>
              <w:spacing w:line="240" w:lineRule="auto"/>
            </w:pPr>
            <w:r>
              <w:rPr>
                <w:sz w:val="20"/>
              </w:rPr>
              <w:t>/api/health</w:t>
            </w:r>
          </w:p>
        </w:tc>
        <w:tc>
          <w:tcPr>
            <w:tcW w:w="4860" w:type="dxa"/>
            <w:vAlign w:val="center"/>
          </w:tcPr>
          <w:p w14:paraId="4D86CA92" w14:textId="77777777" w:rsidR="00E00DF2" w:rsidRDefault="001F1383">
            <w:pPr>
              <w:spacing w:line="240" w:lineRule="auto"/>
            </w:pPr>
            <w:r>
              <w:rPr>
                <w:sz w:val="20"/>
              </w:rPr>
              <w:t>Verifica estado del backend y conexion con MariaDB.</w:t>
            </w:r>
          </w:p>
        </w:tc>
      </w:tr>
      <w:tr w:rsidR="00E00DF2" w14:paraId="082C209A" w14:textId="77777777">
        <w:tc>
          <w:tcPr>
            <w:tcW w:w="1200" w:type="dxa"/>
            <w:vAlign w:val="center"/>
          </w:tcPr>
          <w:p w14:paraId="376169C6" w14:textId="77777777" w:rsidR="00E00DF2" w:rsidRDefault="001F1383">
            <w:pPr>
              <w:spacing w:line="240" w:lineRule="auto"/>
            </w:pPr>
            <w:r>
              <w:rPr>
                <w:sz w:val="20"/>
              </w:rPr>
              <w:t>GET</w:t>
            </w:r>
          </w:p>
        </w:tc>
        <w:tc>
          <w:tcPr>
            <w:tcW w:w="3300" w:type="dxa"/>
            <w:vAlign w:val="center"/>
          </w:tcPr>
          <w:p w14:paraId="2F2390B2" w14:textId="77777777" w:rsidR="00E00DF2" w:rsidRDefault="001F1383">
            <w:pPr>
              <w:spacing w:line="240" w:lineRule="auto"/>
            </w:pPr>
            <w:r>
              <w:rPr>
                <w:sz w:val="20"/>
              </w:rPr>
              <w:t>/api/categories</w:t>
            </w:r>
          </w:p>
        </w:tc>
        <w:tc>
          <w:tcPr>
            <w:tcW w:w="4860" w:type="dxa"/>
            <w:vAlign w:val="center"/>
          </w:tcPr>
          <w:p w14:paraId="0272C63F" w14:textId="77777777" w:rsidR="00E00DF2" w:rsidRDefault="001F1383">
            <w:pPr>
              <w:spacing w:line="240" w:lineRule="auto"/>
            </w:pPr>
            <w:r>
              <w:rPr>
                <w:sz w:val="20"/>
              </w:rPr>
              <w:t>Lista categorias disponibles.</w:t>
            </w:r>
          </w:p>
        </w:tc>
      </w:tr>
      <w:tr w:rsidR="00E00DF2" w14:paraId="55DB1AEA" w14:textId="77777777">
        <w:tc>
          <w:tcPr>
            <w:tcW w:w="1200" w:type="dxa"/>
            <w:vAlign w:val="center"/>
          </w:tcPr>
          <w:p w14:paraId="1FEB72E4" w14:textId="77777777" w:rsidR="00E00DF2" w:rsidRDefault="001F1383">
            <w:pPr>
              <w:spacing w:line="240" w:lineRule="auto"/>
            </w:pPr>
            <w:r>
              <w:rPr>
                <w:sz w:val="20"/>
              </w:rPr>
              <w:t>GET</w:t>
            </w:r>
          </w:p>
        </w:tc>
        <w:tc>
          <w:tcPr>
            <w:tcW w:w="3300" w:type="dxa"/>
            <w:vAlign w:val="center"/>
          </w:tcPr>
          <w:p w14:paraId="26A34F1D" w14:textId="77777777" w:rsidR="00E00DF2" w:rsidRDefault="001F1383">
            <w:pPr>
              <w:spacing w:line="240" w:lineRule="auto"/>
            </w:pPr>
            <w:r>
              <w:rPr>
                <w:sz w:val="20"/>
              </w:rPr>
              <w:t>/api/products</w:t>
            </w:r>
          </w:p>
        </w:tc>
        <w:tc>
          <w:tcPr>
            <w:tcW w:w="4860" w:type="dxa"/>
            <w:vAlign w:val="center"/>
          </w:tcPr>
          <w:p w14:paraId="621EE243" w14:textId="77777777" w:rsidR="00E00DF2" w:rsidRDefault="001F1383">
            <w:pPr>
              <w:spacing w:line="240" w:lineRule="auto"/>
            </w:pPr>
            <w:r>
              <w:rPr>
                <w:sz w:val="20"/>
              </w:rPr>
              <w:t>Lista productos con busqueda y filtros.</w:t>
            </w:r>
          </w:p>
        </w:tc>
      </w:tr>
      <w:tr w:rsidR="00E00DF2" w14:paraId="30BB1E5D" w14:textId="77777777">
        <w:tc>
          <w:tcPr>
            <w:tcW w:w="1200" w:type="dxa"/>
            <w:vAlign w:val="center"/>
          </w:tcPr>
          <w:p w14:paraId="51A45AD3" w14:textId="77777777" w:rsidR="00E00DF2" w:rsidRDefault="001F1383">
            <w:pPr>
              <w:spacing w:line="240" w:lineRule="auto"/>
            </w:pPr>
            <w:r>
              <w:rPr>
                <w:sz w:val="20"/>
              </w:rPr>
              <w:t>GET</w:t>
            </w:r>
          </w:p>
        </w:tc>
        <w:tc>
          <w:tcPr>
            <w:tcW w:w="3300" w:type="dxa"/>
            <w:vAlign w:val="center"/>
          </w:tcPr>
          <w:p w14:paraId="293D25FF" w14:textId="77777777" w:rsidR="00E00DF2" w:rsidRDefault="001F1383">
            <w:pPr>
              <w:spacing w:line="240" w:lineRule="auto"/>
            </w:pPr>
            <w:r>
              <w:rPr>
                <w:sz w:val="20"/>
              </w:rPr>
              <w:t>/api/products/:slug</w:t>
            </w:r>
          </w:p>
        </w:tc>
        <w:tc>
          <w:tcPr>
            <w:tcW w:w="4860" w:type="dxa"/>
            <w:vAlign w:val="center"/>
          </w:tcPr>
          <w:p w14:paraId="29E77D35" w14:textId="77777777" w:rsidR="00E00DF2" w:rsidRDefault="001F1383">
            <w:pPr>
              <w:spacing w:line="240" w:lineRule="auto"/>
            </w:pPr>
            <w:r>
              <w:rPr>
                <w:sz w:val="20"/>
              </w:rPr>
              <w:t>Devuelve detalle de producto.</w:t>
            </w:r>
          </w:p>
        </w:tc>
      </w:tr>
      <w:tr w:rsidR="00E00DF2" w14:paraId="07EB8549" w14:textId="77777777">
        <w:tc>
          <w:tcPr>
            <w:tcW w:w="1200" w:type="dxa"/>
            <w:vAlign w:val="center"/>
          </w:tcPr>
          <w:p w14:paraId="1588B3E6" w14:textId="77777777" w:rsidR="00E00DF2" w:rsidRDefault="001F1383">
            <w:pPr>
              <w:spacing w:line="240" w:lineRule="auto"/>
            </w:pPr>
            <w:r>
              <w:rPr>
                <w:sz w:val="20"/>
              </w:rPr>
              <w:t>POST</w:t>
            </w:r>
          </w:p>
        </w:tc>
        <w:tc>
          <w:tcPr>
            <w:tcW w:w="3300" w:type="dxa"/>
            <w:vAlign w:val="center"/>
          </w:tcPr>
          <w:p w14:paraId="386A376D" w14:textId="77777777" w:rsidR="00E00DF2" w:rsidRDefault="001F1383">
            <w:pPr>
              <w:spacing w:line="240" w:lineRule="auto"/>
            </w:pPr>
            <w:r>
              <w:rPr>
                <w:sz w:val="20"/>
              </w:rPr>
              <w:t>/api/cart/quote</w:t>
            </w:r>
          </w:p>
        </w:tc>
        <w:tc>
          <w:tcPr>
            <w:tcW w:w="4860" w:type="dxa"/>
            <w:vAlign w:val="center"/>
          </w:tcPr>
          <w:p w14:paraId="5DDD2544" w14:textId="77777777" w:rsidR="00E00DF2" w:rsidRDefault="001F1383">
            <w:pPr>
              <w:spacing w:line="240" w:lineRule="auto"/>
            </w:pPr>
            <w:r>
              <w:rPr>
                <w:sz w:val="20"/>
              </w:rPr>
              <w:t>Calcula subtotal, IGV, envio y total.</w:t>
            </w:r>
          </w:p>
        </w:tc>
      </w:tr>
      <w:tr w:rsidR="00E00DF2" w14:paraId="72D95604" w14:textId="77777777">
        <w:tc>
          <w:tcPr>
            <w:tcW w:w="1200" w:type="dxa"/>
            <w:vAlign w:val="center"/>
          </w:tcPr>
          <w:p w14:paraId="7165045A" w14:textId="77777777" w:rsidR="00E00DF2" w:rsidRDefault="001F1383">
            <w:pPr>
              <w:spacing w:line="240" w:lineRule="auto"/>
            </w:pPr>
            <w:r>
              <w:rPr>
                <w:sz w:val="20"/>
              </w:rPr>
              <w:t>POST</w:t>
            </w:r>
          </w:p>
        </w:tc>
        <w:tc>
          <w:tcPr>
            <w:tcW w:w="3300" w:type="dxa"/>
            <w:vAlign w:val="center"/>
          </w:tcPr>
          <w:p w14:paraId="4B64F1CC" w14:textId="77777777" w:rsidR="00E00DF2" w:rsidRDefault="001F1383">
            <w:pPr>
              <w:spacing w:line="240" w:lineRule="auto"/>
            </w:pPr>
            <w:r>
              <w:rPr>
                <w:sz w:val="20"/>
              </w:rPr>
              <w:t>/api/orders/simulated-payment</w:t>
            </w:r>
          </w:p>
        </w:tc>
        <w:tc>
          <w:tcPr>
            <w:tcW w:w="4860" w:type="dxa"/>
            <w:vAlign w:val="center"/>
          </w:tcPr>
          <w:p w14:paraId="7A9CF7BF" w14:textId="77777777" w:rsidR="00E00DF2" w:rsidRDefault="001F1383">
            <w:pPr>
              <w:spacing w:line="240" w:lineRule="auto"/>
            </w:pPr>
            <w:r>
              <w:rPr>
                <w:sz w:val="20"/>
              </w:rPr>
              <w:t>Ejecuta pago simulado y crea pedido.</w:t>
            </w:r>
          </w:p>
        </w:tc>
      </w:tr>
      <w:tr w:rsidR="00E00DF2" w14:paraId="7E25BDC2" w14:textId="77777777">
        <w:tc>
          <w:tcPr>
            <w:tcW w:w="1200" w:type="dxa"/>
            <w:vAlign w:val="center"/>
          </w:tcPr>
          <w:p w14:paraId="16C5CC92" w14:textId="77777777" w:rsidR="00E00DF2" w:rsidRDefault="001F1383">
            <w:pPr>
              <w:spacing w:line="240" w:lineRule="auto"/>
            </w:pPr>
            <w:r>
              <w:rPr>
                <w:sz w:val="20"/>
              </w:rPr>
              <w:t>GET</w:t>
            </w:r>
          </w:p>
        </w:tc>
        <w:tc>
          <w:tcPr>
            <w:tcW w:w="3300" w:type="dxa"/>
            <w:vAlign w:val="center"/>
          </w:tcPr>
          <w:p w14:paraId="3D45ACEB" w14:textId="77777777" w:rsidR="00E00DF2" w:rsidRDefault="001F1383">
            <w:pPr>
              <w:spacing w:line="240" w:lineRule="auto"/>
            </w:pPr>
            <w:r>
              <w:rPr>
                <w:sz w:val="20"/>
              </w:rPr>
              <w:t>/api/community/messages</w:t>
            </w:r>
          </w:p>
        </w:tc>
        <w:tc>
          <w:tcPr>
            <w:tcW w:w="4860" w:type="dxa"/>
            <w:vAlign w:val="center"/>
          </w:tcPr>
          <w:p w14:paraId="35078FD5" w14:textId="77777777" w:rsidR="00E00DF2" w:rsidRDefault="001F1383">
            <w:pPr>
              <w:spacing w:line="240" w:lineRule="auto"/>
            </w:pPr>
            <w:r>
              <w:rPr>
                <w:sz w:val="20"/>
              </w:rPr>
              <w:t>Lista comentarios de compradores.</w:t>
            </w:r>
          </w:p>
        </w:tc>
      </w:tr>
      <w:tr w:rsidR="00E00DF2" w14:paraId="17BC7DBA" w14:textId="77777777">
        <w:tc>
          <w:tcPr>
            <w:tcW w:w="1200" w:type="dxa"/>
            <w:vAlign w:val="center"/>
          </w:tcPr>
          <w:p w14:paraId="08EDC473" w14:textId="77777777" w:rsidR="00E00DF2" w:rsidRDefault="001F1383">
            <w:pPr>
              <w:spacing w:line="240" w:lineRule="auto"/>
            </w:pPr>
            <w:r>
              <w:rPr>
                <w:sz w:val="20"/>
              </w:rPr>
              <w:t>POST</w:t>
            </w:r>
          </w:p>
        </w:tc>
        <w:tc>
          <w:tcPr>
            <w:tcW w:w="3300" w:type="dxa"/>
            <w:vAlign w:val="center"/>
          </w:tcPr>
          <w:p w14:paraId="249624C1" w14:textId="77777777" w:rsidR="00E00DF2" w:rsidRDefault="001F1383">
            <w:pPr>
              <w:spacing w:line="240" w:lineRule="auto"/>
            </w:pPr>
            <w:r>
              <w:rPr>
                <w:sz w:val="20"/>
              </w:rPr>
              <w:t>/api/community/messages</w:t>
            </w:r>
          </w:p>
        </w:tc>
        <w:tc>
          <w:tcPr>
            <w:tcW w:w="4860" w:type="dxa"/>
            <w:vAlign w:val="center"/>
          </w:tcPr>
          <w:p w14:paraId="2F0CC3B3" w14:textId="77777777" w:rsidR="00E00DF2" w:rsidRDefault="001F1383">
            <w:pPr>
              <w:spacing w:line="240" w:lineRule="auto"/>
            </w:pPr>
            <w:r>
              <w:rPr>
                <w:sz w:val="20"/>
              </w:rPr>
              <w:t>Guarda comentario en MariaDB.</w:t>
            </w:r>
          </w:p>
        </w:tc>
      </w:tr>
      <w:tr w:rsidR="00E00DF2" w14:paraId="75854CAE" w14:textId="77777777">
        <w:tc>
          <w:tcPr>
            <w:tcW w:w="1200" w:type="dxa"/>
            <w:vAlign w:val="center"/>
          </w:tcPr>
          <w:p w14:paraId="352FF7ED" w14:textId="77777777" w:rsidR="00E00DF2" w:rsidRDefault="001F1383">
            <w:pPr>
              <w:spacing w:line="240" w:lineRule="auto"/>
            </w:pPr>
            <w:r>
              <w:rPr>
                <w:sz w:val="20"/>
              </w:rPr>
              <w:t>GET</w:t>
            </w:r>
          </w:p>
        </w:tc>
        <w:tc>
          <w:tcPr>
            <w:tcW w:w="3300" w:type="dxa"/>
            <w:vAlign w:val="center"/>
          </w:tcPr>
          <w:p w14:paraId="0C471126" w14:textId="77777777" w:rsidR="00E00DF2" w:rsidRDefault="001F1383">
            <w:pPr>
              <w:spacing w:line="240" w:lineRule="auto"/>
            </w:pPr>
            <w:r>
              <w:rPr>
                <w:sz w:val="20"/>
              </w:rPr>
              <w:t>/api/admin/dashboard</w:t>
            </w:r>
          </w:p>
        </w:tc>
        <w:tc>
          <w:tcPr>
            <w:tcW w:w="4860" w:type="dxa"/>
            <w:vAlign w:val="center"/>
          </w:tcPr>
          <w:p w14:paraId="1D698E50" w14:textId="77777777" w:rsidR="00E00DF2" w:rsidRDefault="001F1383">
            <w:pPr>
              <w:spacing w:line="240" w:lineRule="auto"/>
            </w:pPr>
            <w:r>
              <w:rPr>
                <w:sz w:val="20"/>
              </w:rPr>
              <w:t>Devuelve resumen administrativo.</w:t>
            </w:r>
          </w:p>
        </w:tc>
      </w:tr>
      <w:tr w:rsidR="00E00DF2" w14:paraId="5749679E" w14:textId="77777777">
        <w:tc>
          <w:tcPr>
            <w:tcW w:w="1200" w:type="dxa"/>
            <w:vAlign w:val="center"/>
          </w:tcPr>
          <w:p w14:paraId="15DBA334" w14:textId="77777777" w:rsidR="00E00DF2" w:rsidRDefault="001F1383">
            <w:pPr>
              <w:spacing w:line="240" w:lineRule="auto"/>
            </w:pPr>
            <w:r>
              <w:rPr>
                <w:sz w:val="20"/>
              </w:rPr>
              <w:t>GET</w:t>
            </w:r>
          </w:p>
        </w:tc>
        <w:tc>
          <w:tcPr>
            <w:tcW w:w="3300" w:type="dxa"/>
            <w:vAlign w:val="center"/>
          </w:tcPr>
          <w:p w14:paraId="2610BC43" w14:textId="77777777" w:rsidR="00E00DF2" w:rsidRDefault="001F1383">
            <w:pPr>
              <w:spacing w:line="240" w:lineRule="auto"/>
            </w:pPr>
            <w:r>
              <w:rPr>
                <w:sz w:val="20"/>
              </w:rPr>
              <w:t>/api/admin/system-metrics</w:t>
            </w:r>
          </w:p>
        </w:tc>
        <w:tc>
          <w:tcPr>
            <w:tcW w:w="4860" w:type="dxa"/>
            <w:vAlign w:val="center"/>
          </w:tcPr>
          <w:p w14:paraId="6B131CEC" w14:textId="77777777" w:rsidR="00E00DF2" w:rsidRDefault="001F1383">
            <w:pPr>
              <w:spacing w:line="240" w:lineRule="auto"/>
            </w:pPr>
            <w:r>
              <w:rPr>
                <w:sz w:val="20"/>
              </w:rPr>
              <w:t>Devuelve metricas del App Server.</w:t>
            </w:r>
          </w:p>
        </w:tc>
      </w:tr>
      <w:tr w:rsidR="00E00DF2" w14:paraId="57687CE9" w14:textId="77777777">
        <w:tc>
          <w:tcPr>
            <w:tcW w:w="1200" w:type="dxa"/>
            <w:vAlign w:val="center"/>
          </w:tcPr>
          <w:p w14:paraId="3619092B" w14:textId="77777777" w:rsidR="00E00DF2" w:rsidRDefault="001F1383">
            <w:pPr>
              <w:spacing w:line="240" w:lineRule="auto"/>
            </w:pPr>
            <w:r>
              <w:rPr>
                <w:sz w:val="20"/>
              </w:rPr>
              <w:t>POST/PUT</w:t>
            </w:r>
          </w:p>
        </w:tc>
        <w:tc>
          <w:tcPr>
            <w:tcW w:w="3300" w:type="dxa"/>
            <w:vAlign w:val="center"/>
          </w:tcPr>
          <w:p w14:paraId="79817841" w14:textId="77777777" w:rsidR="00E00DF2" w:rsidRDefault="001F1383">
            <w:pPr>
              <w:spacing w:line="240" w:lineRule="auto"/>
            </w:pPr>
            <w:r>
              <w:rPr>
                <w:sz w:val="20"/>
              </w:rPr>
              <w:t>/api/admin/products</w:t>
            </w:r>
          </w:p>
        </w:tc>
        <w:tc>
          <w:tcPr>
            <w:tcW w:w="4860" w:type="dxa"/>
            <w:vAlign w:val="center"/>
          </w:tcPr>
          <w:p w14:paraId="76EF5A4F" w14:textId="77777777" w:rsidR="00E00DF2" w:rsidRDefault="001F1383">
            <w:pPr>
              <w:spacing w:line="240" w:lineRule="auto"/>
            </w:pPr>
            <w:r>
              <w:rPr>
                <w:sz w:val="20"/>
              </w:rPr>
              <w:t>Gestiona productos e inventario.</w:t>
            </w:r>
          </w:p>
        </w:tc>
      </w:tr>
    </w:tbl>
    <w:p w14:paraId="5E8CEC5B" w14:textId="77777777" w:rsidR="00E00DF2" w:rsidRDefault="00E00DF2"/>
    <w:p w14:paraId="5F54469C" w14:textId="77777777" w:rsidR="00E00DF2" w:rsidRDefault="001F1383">
      <w:pPr>
        <w:ind w:firstLine="720"/>
      </w:pPr>
      <w:r>
        <w:t>El flujo de compra concentra la operacion transaccional mas importante. La API recibe los items del carrito, valida el payload y delega a MariaDB la creacion del pedido. El stored procedure bloquea los productos involucrados, revisa stock, inserta el pedido, inserta items, descuenta unidades y registra movimientos.</w:t>
      </w:r>
    </w:p>
    <w:p w14:paraId="3F25A98F" w14:textId="77777777" w:rsidR="00E00DF2" w:rsidRDefault="001F1383">
      <w:r>
        <w:rPr>
          <w:b/>
        </w:rPr>
        <w:t>Figura 3</w:t>
      </w:r>
    </w:p>
    <w:p w14:paraId="22E6B974" w14:textId="77777777" w:rsidR="00E00DF2" w:rsidRDefault="001F1383">
      <w:r>
        <w:rPr>
          <w:i/>
        </w:rPr>
        <w:t>Flujo transaccional del checkout</w:t>
      </w:r>
    </w:p>
    <w:p w14:paraId="08655D34" w14:textId="77777777" w:rsidR="00E00DF2" w:rsidRDefault="001F1383">
      <w:pPr>
        <w:spacing w:line="240" w:lineRule="auto"/>
        <w:jc w:val="center"/>
      </w:pPr>
      <w:r>
        <w:rPr>
          <w:noProof/>
        </w:rPr>
        <w:lastRenderedPageBreak/>
        <w:drawing>
          <wp:inline distT="0" distB="0" distL="0" distR="0" wp14:anchorId="0F053E8F" wp14:editId="573DACD2">
            <wp:extent cx="5852160" cy="3251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checkout.png"/>
                    <pic:cNvPicPr/>
                  </pic:nvPicPr>
                  <pic:blipFill>
                    <a:blip r:embed="rId12"/>
                    <a:stretch>
                      <a:fillRect/>
                    </a:stretch>
                  </pic:blipFill>
                  <pic:spPr>
                    <a:xfrm>
                      <a:off x="0" y="0"/>
                      <a:ext cx="5852160" cy="3251200"/>
                    </a:xfrm>
                    <a:prstGeom prst="rect">
                      <a:avLst/>
                    </a:prstGeom>
                  </pic:spPr>
                </pic:pic>
              </a:graphicData>
            </a:graphic>
          </wp:inline>
        </w:drawing>
      </w:r>
    </w:p>
    <w:p w14:paraId="33B54100" w14:textId="77777777" w:rsidR="00E00DF2" w:rsidRDefault="001F1383">
      <w:r>
        <w:rPr>
          <w:i/>
        </w:rPr>
        <w:t>Nota. Elaboracion propia a partir de la implementacion del proyecto.</w:t>
      </w:r>
    </w:p>
    <w:p w14:paraId="4B8B5DD0" w14:textId="77777777" w:rsidR="00E00DF2" w:rsidRDefault="001F1383">
      <w:r>
        <w:rPr>
          <w:b/>
        </w:rPr>
        <w:t>Tabla 9</w:t>
      </w:r>
    </w:p>
    <w:p w14:paraId="3C9AD2F9" w14:textId="77777777" w:rsidR="00E00DF2" w:rsidRDefault="001F1383">
      <w:r>
        <w:rPr>
          <w:i/>
        </w:rPr>
        <w:t>Procedimientos almacenados</w:t>
      </w:r>
    </w:p>
    <w:tbl>
      <w:tblPr>
        <w:tblStyle w:val="Tablaconcuadrcula"/>
        <w:tblW w:w="9360" w:type="dxa"/>
        <w:tblLayout w:type="fixed"/>
        <w:tblLook w:val="04A0" w:firstRow="1" w:lastRow="0" w:firstColumn="1" w:lastColumn="0" w:noHBand="0" w:noVBand="1"/>
      </w:tblPr>
      <w:tblGrid>
        <w:gridCol w:w="3300"/>
        <w:gridCol w:w="6060"/>
      </w:tblGrid>
      <w:tr w:rsidR="00E00DF2" w14:paraId="3287D7FB" w14:textId="77777777">
        <w:tc>
          <w:tcPr>
            <w:tcW w:w="3300" w:type="dxa"/>
            <w:shd w:val="clear" w:color="auto" w:fill="F2F4F7"/>
            <w:vAlign w:val="center"/>
          </w:tcPr>
          <w:p w14:paraId="1A9C6F34" w14:textId="77777777" w:rsidR="00E00DF2" w:rsidRDefault="001F1383">
            <w:pPr>
              <w:spacing w:line="240" w:lineRule="auto"/>
            </w:pPr>
            <w:r>
              <w:rPr>
                <w:b/>
                <w:sz w:val="20"/>
              </w:rPr>
              <w:t>Procedimiento</w:t>
            </w:r>
          </w:p>
        </w:tc>
        <w:tc>
          <w:tcPr>
            <w:tcW w:w="6060" w:type="dxa"/>
            <w:shd w:val="clear" w:color="auto" w:fill="F2F4F7"/>
            <w:vAlign w:val="center"/>
          </w:tcPr>
          <w:p w14:paraId="7E62E212" w14:textId="77777777" w:rsidR="00E00DF2" w:rsidRDefault="001F1383">
            <w:pPr>
              <w:spacing w:line="240" w:lineRule="auto"/>
            </w:pPr>
            <w:r>
              <w:rPr>
                <w:b/>
                <w:sz w:val="20"/>
              </w:rPr>
              <w:t>Responsabilidad</w:t>
            </w:r>
          </w:p>
        </w:tc>
      </w:tr>
      <w:tr w:rsidR="00E00DF2" w14:paraId="7060139D" w14:textId="77777777">
        <w:tc>
          <w:tcPr>
            <w:tcW w:w="3300" w:type="dxa"/>
            <w:vAlign w:val="center"/>
          </w:tcPr>
          <w:p w14:paraId="20759360" w14:textId="77777777" w:rsidR="00E00DF2" w:rsidRDefault="001F1383">
            <w:pPr>
              <w:spacing w:line="240" w:lineRule="auto"/>
            </w:pPr>
            <w:r>
              <w:rPr>
                <w:sz w:val="20"/>
              </w:rPr>
              <w:t>sp_create_simulated_order</w:t>
            </w:r>
          </w:p>
        </w:tc>
        <w:tc>
          <w:tcPr>
            <w:tcW w:w="6060" w:type="dxa"/>
            <w:vAlign w:val="center"/>
          </w:tcPr>
          <w:p w14:paraId="59A37F86" w14:textId="77777777" w:rsidR="00E00DF2" w:rsidRDefault="001F1383">
            <w:pPr>
              <w:spacing w:line="240" w:lineRule="auto"/>
            </w:pPr>
            <w:r>
              <w:rPr>
                <w:sz w:val="20"/>
              </w:rPr>
              <w:t>Valida stock, bloquea productos, crea pedido, descuenta inventario y registra movimientos.</w:t>
            </w:r>
          </w:p>
        </w:tc>
      </w:tr>
      <w:tr w:rsidR="00E00DF2" w14:paraId="1EBB009E" w14:textId="77777777">
        <w:tc>
          <w:tcPr>
            <w:tcW w:w="3300" w:type="dxa"/>
            <w:vAlign w:val="center"/>
          </w:tcPr>
          <w:p w14:paraId="30DD695E" w14:textId="77777777" w:rsidR="00E00DF2" w:rsidRDefault="001F1383">
            <w:pPr>
              <w:spacing w:line="240" w:lineRule="auto"/>
            </w:pPr>
            <w:r>
              <w:rPr>
                <w:sz w:val="20"/>
              </w:rPr>
              <w:t>sp_restock_product</w:t>
            </w:r>
          </w:p>
        </w:tc>
        <w:tc>
          <w:tcPr>
            <w:tcW w:w="6060" w:type="dxa"/>
            <w:vAlign w:val="center"/>
          </w:tcPr>
          <w:p w14:paraId="39201464" w14:textId="77777777" w:rsidR="00E00DF2" w:rsidRDefault="001F1383">
            <w:pPr>
              <w:spacing w:line="240" w:lineRule="auto"/>
            </w:pPr>
            <w:r>
              <w:rPr>
                <w:sz w:val="20"/>
              </w:rPr>
              <w:t>Aumenta stock y registra movimiento de reposicion.</w:t>
            </w:r>
          </w:p>
        </w:tc>
      </w:tr>
      <w:tr w:rsidR="00E00DF2" w14:paraId="4D10814C" w14:textId="77777777">
        <w:tc>
          <w:tcPr>
            <w:tcW w:w="3300" w:type="dxa"/>
            <w:vAlign w:val="center"/>
          </w:tcPr>
          <w:p w14:paraId="07138166" w14:textId="77777777" w:rsidR="00E00DF2" w:rsidRDefault="001F1383">
            <w:pPr>
              <w:spacing w:line="240" w:lineRule="auto"/>
            </w:pPr>
            <w:r>
              <w:rPr>
                <w:sz w:val="20"/>
              </w:rPr>
              <w:t>sp_admin_dashboard_summary</w:t>
            </w:r>
          </w:p>
        </w:tc>
        <w:tc>
          <w:tcPr>
            <w:tcW w:w="6060" w:type="dxa"/>
            <w:vAlign w:val="center"/>
          </w:tcPr>
          <w:p w14:paraId="1257CAEC" w14:textId="77777777" w:rsidR="00E00DF2" w:rsidRDefault="001F1383">
            <w:pPr>
              <w:spacing w:line="240" w:lineRule="auto"/>
            </w:pPr>
            <w:r>
              <w:rPr>
                <w:sz w:val="20"/>
              </w:rPr>
              <w:t>Calcula ventas, pedidos, stock bajo y resumen rapido.</w:t>
            </w:r>
          </w:p>
        </w:tc>
      </w:tr>
      <w:tr w:rsidR="00E00DF2" w14:paraId="1B0E91C7" w14:textId="77777777">
        <w:tc>
          <w:tcPr>
            <w:tcW w:w="3300" w:type="dxa"/>
            <w:vAlign w:val="center"/>
          </w:tcPr>
          <w:p w14:paraId="0D3D17FB" w14:textId="77777777" w:rsidR="00E00DF2" w:rsidRDefault="001F1383">
            <w:pPr>
              <w:spacing w:line="240" w:lineRule="auto"/>
            </w:pPr>
            <w:r>
              <w:rPr>
                <w:sz w:val="20"/>
              </w:rPr>
              <w:t>sp_register_system_metric</w:t>
            </w:r>
          </w:p>
        </w:tc>
        <w:tc>
          <w:tcPr>
            <w:tcW w:w="6060" w:type="dxa"/>
            <w:vAlign w:val="center"/>
          </w:tcPr>
          <w:p w14:paraId="7BCDA3B7" w14:textId="77777777" w:rsidR="00E00DF2" w:rsidRDefault="001F1383">
            <w:pPr>
              <w:spacing w:line="240" w:lineRule="auto"/>
            </w:pPr>
            <w:r>
              <w:rPr>
                <w:sz w:val="20"/>
              </w:rPr>
              <w:t>Guarda CPU, RAM, disco y procesos recolectados por el worker.</w:t>
            </w:r>
          </w:p>
        </w:tc>
      </w:tr>
    </w:tbl>
    <w:p w14:paraId="18FB4128" w14:textId="77777777" w:rsidR="00E00DF2" w:rsidRDefault="00E00DF2"/>
    <w:p w14:paraId="79FF6868" w14:textId="77777777" w:rsidR="00E00DF2" w:rsidRDefault="001F1383">
      <w:pPr>
        <w:pStyle w:val="Ttulo3"/>
      </w:pPr>
      <w:bookmarkStart w:id="24" w:name="_Toc230102860"/>
      <w:r>
        <w:t>Configuracion de AWS</w:t>
      </w:r>
      <w:bookmarkEnd w:id="24"/>
    </w:p>
    <w:p w14:paraId="5655458E" w14:textId="77777777" w:rsidR="00E00DF2" w:rsidRDefault="001F1383">
      <w:pPr>
        <w:ind w:firstLine="720"/>
      </w:pPr>
      <w:r>
        <w:t>La configuracion de AWS se realizo con dos security groups. El objetivo fue permitir acceso web al App Server y restringir la base de datos a comunicacion privada. Esta separacion responde a buenas practicas de seguridad, ya que evita exponer MariaDB directamente a internet.</w:t>
      </w:r>
    </w:p>
    <w:p w14:paraId="205A4875" w14:textId="77777777" w:rsidR="00E00DF2" w:rsidRDefault="001F1383">
      <w:r>
        <w:rPr>
          <w:b/>
        </w:rPr>
        <w:t>Tabla 10</w:t>
      </w:r>
    </w:p>
    <w:p w14:paraId="429A6B3F" w14:textId="77777777" w:rsidR="00E00DF2" w:rsidRDefault="001F1383">
      <w:r>
        <w:rPr>
          <w:i/>
        </w:rPr>
        <w:t>Reglas de seguridad implementadas</w:t>
      </w:r>
    </w:p>
    <w:tbl>
      <w:tblPr>
        <w:tblStyle w:val="Tablaconcuadrcula"/>
        <w:tblW w:w="9360" w:type="dxa"/>
        <w:tblLayout w:type="fixed"/>
        <w:tblLook w:val="04A0" w:firstRow="1" w:lastRow="0" w:firstColumn="1" w:lastColumn="0" w:noHBand="0" w:noVBand="1"/>
      </w:tblPr>
      <w:tblGrid>
        <w:gridCol w:w="2400"/>
        <w:gridCol w:w="1200"/>
        <w:gridCol w:w="2500"/>
        <w:gridCol w:w="3260"/>
      </w:tblGrid>
      <w:tr w:rsidR="00E00DF2" w14:paraId="0610324E" w14:textId="77777777">
        <w:tc>
          <w:tcPr>
            <w:tcW w:w="2400" w:type="dxa"/>
            <w:shd w:val="clear" w:color="auto" w:fill="F2F4F7"/>
            <w:vAlign w:val="center"/>
          </w:tcPr>
          <w:p w14:paraId="39113950" w14:textId="77777777" w:rsidR="00E00DF2" w:rsidRDefault="001F1383">
            <w:pPr>
              <w:spacing w:line="240" w:lineRule="auto"/>
            </w:pPr>
            <w:r>
              <w:rPr>
                <w:b/>
                <w:sz w:val="20"/>
              </w:rPr>
              <w:t>Security group</w:t>
            </w:r>
          </w:p>
        </w:tc>
        <w:tc>
          <w:tcPr>
            <w:tcW w:w="1200" w:type="dxa"/>
            <w:shd w:val="clear" w:color="auto" w:fill="F2F4F7"/>
            <w:vAlign w:val="center"/>
          </w:tcPr>
          <w:p w14:paraId="64D07B57" w14:textId="77777777" w:rsidR="00E00DF2" w:rsidRDefault="001F1383">
            <w:pPr>
              <w:spacing w:line="240" w:lineRule="auto"/>
            </w:pPr>
            <w:r>
              <w:rPr>
                <w:b/>
                <w:sz w:val="20"/>
              </w:rPr>
              <w:t>Puerto</w:t>
            </w:r>
          </w:p>
        </w:tc>
        <w:tc>
          <w:tcPr>
            <w:tcW w:w="2500" w:type="dxa"/>
            <w:shd w:val="clear" w:color="auto" w:fill="F2F4F7"/>
            <w:vAlign w:val="center"/>
          </w:tcPr>
          <w:p w14:paraId="2D18AB2C" w14:textId="77777777" w:rsidR="00E00DF2" w:rsidRDefault="001F1383">
            <w:pPr>
              <w:spacing w:line="240" w:lineRule="auto"/>
            </w:pPr>
            <w:r>
              <w:rPr>
                <w:b/>
                <w:sz w:val="20"/>
              </w:rPr>
              <w:t>Origen</w:t>
            </w:r>
          </w:p>
        </w:tc>
        <w:tc>
          <w:tcPr>
            <w:tcW w:w="3260" w:type="dxa"/>
            <w:shd w:val="clear" w:color="auto" w:fill="F2F4F7"/>
            <w:vAlign w:val="center"/>
          </w:tcPr>
          <w:p w14:paraId="266B8669" w14:textId="77777777" w:rsidR="00E00DF2" w:rsidRDefault="001F1383">
            <w:pPr>
              <w:spacing w:line="240" w:lineRule="auto"/>
            </w:pPr>
            <w:r>
              <w:rPr>
                <w:b/>
                <w:sz w:val="20"/>
              </w:rPr>
              <w:t>Motivo</w:t>
            </w:r>
          </w:p>
        </w:tc>
      </w:tr>
      <w:tr w:rsidR="00E00DF2" w14:paraId="5F5A4774" w14:textId="77777777">
        <w:tc>
          <w:tcPr>
            <w:tcW w:w="2400" w:type="dxa"/>
            <w:vAlign w:val="center"/>
          </w:tcPr>
          <w:p w14:paraId="36668ABE" w14:textId="77777777" w:rsidR="00E00DF2" w:rsidRDefault="001F1383">
            <w:pPr>
              <w:spacing w:line="240" w:lineRule="auto"/>
            </w:pPr>
            <w:r>
              <w:rPr>
                <w:sz w:val="20"/>
              </w:rPr>
              <w:t>forge-app-sg</w:t>
            </w:r>
          </w:p>
        </w:tc>
        <w:tc>
          <w:tcPr>
            <w:tcW w:w="1200" w:type="dxa"/>
            <w:vAlign w:val="center"/>
          </w:tcPr>
          <w:p w14:paraId="16E55B8A" w14:textId="77777777" w:rsidR="00E00DF2" w:rsidRDefault="001F1383">
            <w:pPr>
              <w:spacing w:line="240" w:lineRule="auto"/>
            </w:pPr>
            <w:r>
              <w:rPr>
                <w:sz w:val="20"/>
              </w:rPr>
              <w:t>80</w:t>
            </w:r>
          </w:p>
        </w:tc>
        <w:tc>
          <w:tcPr>
            <w:tcW w:w="2500" w:type="dxa"/>
            <w:vAlign w:val="center"/>
          </w:tcPr>
          <w:p w14:paraId="77F57FAB" w14:textId="77777777" w:rsidR="00E00DF2" w:rsidRDefault="001F1383">
            <w:pPr>
              <w:spacing w:line="240" w:lineRule="auto"/>
            </w:pPr>
            <w:r>
              <w:rPr>
                <w:sz w:val="20"/>
              </w:rPr>
              <w:t>0.0.0.0/0</w:t>
            </w:r>
          </w:p>
        </w:tc>
        <w:tc>
          <w:tcPr>
            <w:tcW w:w="3260" w:type="dxa"/>
            <w:vAlign w:val="center"/>
          </w:tcPr>
          <w:p w14:paraId="202FA85A" w14:textId="77777777" w:rsidR="00E00DF2" w:rsidRDefault="001F1383">
            <w:pPr>
              <w:spacing w:line="240" w:lineRule="auto"/>
            </w:pPr>
            <w:r>
              <w:rPr>
                <w:sz w:val="20"/>
              </w:rPr>
              <w:t xml:space="preserve">Permitir acceso web publico a la </w:t>
            </w:r>
            <w:r>
              <w:rPr>
                <w:sz w:val="20"/>
              </w:rPr>
              <w:lastRenderedPageBreak/>
              <w:t>demo.</w:t>
            </w:r>
          </w:p>
        </w:tc>
      </w:tr>
      <w:tr w:rsidR="00E00DF2" w14:paraId="708796A6" w14:textId="77777777">
        <w:tc>
          <w:tcPr>
            <w:tcW w:w="2400" w:type="dxa"/>
            <w:vAlign w:val="center"/>
          </w:tcPr>
          <w:p w14:paraId="25742747" w14:textId="77777777" w:rsidR="00E00DF2" w:rsidRDefault="001F1383">
            <w:pPr>
              <w:spacing w:line="240" w:lineRule="auto"/>
            </w:pPr>
            <w:r>
              <w:rPr>
                <w:sz w:val="20"/>
              </w:rPr>
              <w:lastRenderedPageBreak/>
              <w:t>forge-app-sg</w:t>
            </w:r>
          </w:p>
        </w:tc>
        <w:tc>
          <w:tcPr>
            <w:tcW w:w="1200" w:type="dxa"/>
            <w:vAlign w:val="center"/>
          </w:tcPr>
          <w:p w14:paraId="7413851D" w14:textId="77777777" w:rsidR="00E00DF2" w:rsidRDefault="001F1383">
            <w:pPr>
              <w:spacing w:line="240" w:lineRule="auto"/>
            </w:pPr>
            <w:r>
              <w:rPr>
                <w:sz w:val="20"/>
              </w:rPr>
              <w:t>22</w:t>
            </w:r>
          </w:p>
        </w:tc>
        <w:tc>
          <w:tcPr>
            <w:tcW w:w="2500" w:type="dxa"/>
            <w:vAlign w:val="center"/>
          </w:tcPr>
          <w:p w14:paraId="2BE69DD3" w14:textId="77777777" w:rsidR="00E00DF2" w:rsidRDefault="001F1383">
            <w:pPr>
              <w:spacing w:line="240" w:lineRule="auto"/>
            </w:pPr>
            <w:r>
              <w:rPr>
                <w:sz w:val="20"/>
              </w:rPr>
              <w:t>IP del desarrollador</w:t>
            </w:r>
          </w:p>
        </w:tc>
        <w:tc>
          <w:tcPr>
            <w:tcW w:w="3260" w:type="dxa"/>
            <w:vAlign w:val="center"/>
          </w:tcPr>
          <w:p w14:paraId="49417DE5" w14:textId="77777777" w:rsidR="00E00DF2" w:rsidRDefault="001F1383">
            <w:pPr>
              <w:spacing w:line="240" w:lineRule="auto"/>
            </w:pPr>
            <w:r>
              <w:rPr>
                <w:sz w:val="20"/>
              </w:rPr>
              <w:t>Administracion SSH controlada.</w:t>
            </w:r>
          </w:p>
        </w:tc>
      </w:tr>
      <w:tr w:rsidR="00E00DF2" w14:paraId="2A4D5657" w14:textId="77777777">
        <w:tc>
          <w:tcPr>
            <w:tcW w:w="2400" w:type="dxa"/>
            <w:vAlign w:val="center"/>
          </w:tcPr>
          <w:p w14:paraId="1CAB640E" w14:textId="77777777" w:rsidR="00E00DF2" w:rsidRDefault="001F1383">
            <w:pPr>
              <w:spacing w:line="240" w:lineRule="auto"/>
            </w:pPr>
            <w:r>
              <w:rPr>
                <w:sz w:val="20"/>
              </w:rPr>
              <w:t>forge-db-sg</w:t>
            </w:r>
          </w:p>
        </w:tc>
        <w:tc>
          <w:tcPr>
            <w:tcW w:w="1200" w:type="dxa"/>
            <w:vAlign w:val="center"/>
          </w:tcPr>
          <w:p w14:paraId="762A2966" w14:textId="77777777" w:rsidR="00E00DF2" w:rsidRDefault="001F1383">
            <w:pPr>
              <w:spacing w:line="240" w:lineRule="auto"/>
            </w:pPr>
            <w:r>
              <w:rPr>
                <w:sz w:val="20"/>
              </w:rPr>
              <w:t>3306</w:t>
            </w:r>
          </w:p>
        </w:tc>
        <w:tc>
          <w:tcPr>
            <w:tcW w:w="2500" w:type="dxa"/>
            <w:vAlign w:val="center"/>
          </w:tcPr>
          <w:p w14:paraId="4A8336B9" w14:textId="77777777" w:rsidR="00E00DF2" w:rsidRDefault="001F1383">
            <w:pPr>
              <w:spacing w:line="240" w:lineRule="auto"/>
            </w:pPr>
            <w:r>
              <w:rPr>
                <w:sz w:val="20"/>
              </w:rPr>
              <w:t>forge-app-sg</w:t>
            </w:r>
          </w:p>
        </w:tc>
        <w:tc>
          <w:tcPr>
            <w:tcW w:w="3260" w:type="dxa"/>
            <w:vAlign w:val="center"/>
          </w:tcPr>
          <w:p w14:paraId="26D73D09" w14:textId="77777777" w:rsidR="00E00DF2" w:rsidRDefault="001F1383">
            <w:pPr>
              <w:spacing w:line="240" w:lineRule="auto"/>
            </w:pPr>
            <w:r>
              <w:rPr>
                <w:sz w:val="20"/>
              </w:rPr>
              <w:t>Permitir conexion privada solo desde la API.</w:t>
            </w:r>
          </w:p>
        </w:tc>
      </w:tr>
      <w:tr w:rsidR="00E00DF2" w14:paraId="46E4AB21" w14:textId="77777777">
        <w:tc>
          <w:tcPr>
            <w:tcW w:w="2400" w:type="dxa"/>
            <w:vAlign w:val="center"/>
          </w:tcPr>
          <w:p w14:paraId="73F619CD" w14:textId="77777777" w:rsidR="00E00DF2" w:rsidRDefault="001F1383">
            <w:pPr>
              <w:spacing w:line="240" w:lineRule="auto"/>
            </w:pPr>
            <w:r>
              <w:rPr>
                <w:sz w:val="20"/>
              </w:rPr>
              <w:t>forge-db-sg</w:t>
            </w:r>
          </w:p>
        </w:tc>
        <w:tc>
          <w:tcPr>
            <w:tcW w:w="1200" w:type="dxa"/>
            <w:vAlign w:val="center"/>
          </w:tcPr>
          <w:p w14:paraId="4348B147" w14:textId="77777777" w:rsidR="00E00DF2" w:rsidRDefault="001F1383">
            <w:pPr>
              <w:spacing w:line="240" w:lineRule="auto"/>
            </w:pPr>
            <w:r>
              <w:rPr>
                <w:sz w:val="20"/>
              </w:rPr>
              <w:t>22</w:t>
            </w:r>
          </w:p>
        </w:tc>
        <w:tc>
          <w:tcPr>
            <w:tcW w:w="2500" w:type="dxa"/>
            <w:vAlign w:val="center"/>
          </w:tcPr>
          <w:p w14:paraId="56C5C888" w14:textId="77777777" w:rsidR="00E00DF2" w:rsidRDefault="001F1383">
            <w:pPr>
              <w:spacing w:line="240" w:lineRule="auto"/>
            </w:pPr>
            <w:r>
              <w:rPr>
                <w:sz w:val="20"/>
              </w:rPr>
              <w:t>IP del desarrollador</w:t>
            </w:r>
          </w:p>
        </w:tc>
        <w:tc>
          <w:tcPr>
            <w:tcW w:w="3260" w:type="dxa"/>
            <w:vAlign w:val="center"/>
          </w:tcPr>
          <w:p w14:paraId="7CAAFE24" w14:textId="77777777" w:rsidR="00E00DF2" w:rsidRDefault="001F1383">
            <w:pPr>
              <w:spacing w:line="240" w:lineRule="auto"/>
            </w:pPr>
            <w:r>
              <w:rPr>
                <w:sz w:val="20"/>
              </w:rPr>
              <w:t>Administracion puntual de MariaDB.</w:t>
            </w:r>
          </w:p>
        </w:tc>
      </w:tr>
    </w:tbl>
    <w:p w14:paraId="4D85FB29" w14:textId="77777777" w:rsidR="00E00DF2" w:rsidRDefault="00E00DF2"/>
    <w:p w14:paraId="28013C7F" w14:textId="77777777" w:rsidR="00E00DF2" w:rsidRDefault="001F1383">
      <w:pPr>
        <w:ind w:firstLine="720"/>
      </w:pPr>
      <w:r>
        <w:t>El despliegue se automatizo de forma manual controlada: se empaqueta el proyecto desde la PC local, se copia al App Server, se instalan dependencias, se compilan backend y frontend, se reinicia el servicio systemd y se recarga Nginx.</w:t>
      </w:r>
    </w:p>
    <w:p w14:paraId="527A9D7E" w14:textId="77777777" w:rsidR="00E00DF2" w:rsidRDefault="001F1383">
      <w:r>
        <w:rPr>
          <w:b/>
        </w:rPr>
        <w:t>Figura 4</w:t>
      </w:r>
    </w:p>
    <w:p w14:paraId="44F8BDF2" w14:textId="77777777" w:rsidR="00E00DF2" w:rsidRDefault="001F1383">
      <w:r>
        <w:rPr>
          <w:i/>
        </w:rPr>
        <w:t>Proceso de despliegue de cambios hacia AWS</w:t>
      </w:r>
    </w:p>
    <w:p w14:paraId="159BB838" w14:textId="77777777" w:rsidR="00E00DF2" w:rsidRDefault="001F1383">
      <w:pPr>
        <w:spacing w:line="240" w:lineRule="auto"/>
        <w:jc w:val="center"/>
      </w:pPr>
      <w:r>
        <w:rPr>
          <w:noProof/>
        </w:rPr>
        <w:drawing>
          <wp:inline distT="0" distB="0" distL="0" distR="0" wp14:anchorId="741BC8F5" wp14:editId="68F94295">
            <wp:extent cx="5852160" cy="3088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despliegue.png"/>
                    <pic:cNvPicPr/>
                  </pic:nvPicPr>
                  <pic:blipFill>
                    <a:blip r:embed="rId13"/>
                    <a:stretch>
                      <a:fillRect/>
                    </a:stretch>
                  </pic:blipFill>
                  <pic:spPr>
                    <a:xfrm>
                      <a:off x="0" y="0"/>
                      <a:ext cx="5852160" cy="3088640"/>
                    </a:xfrm>
                    <a:prstGeom prst="rect">
                      <a:avLst/>
                    </a:prstGeom>
                  </pic:spPr>
                </pic:pic>
              </a:graphicData>
            </a:graphic>
          </wp:inline>
        </w:drawing>
      </w:r>
    </w:p>
    <w:p w14:paraId="11F704E1" w14:textId="77777777" w:rsidR="00E00DF2" w:rsidRDefault="001F1383">
      <w:r>
        <w:rPr>
          <w:i/>
        </w:rPr>
        <w:t>Nota. Elaboracion propia a partir de la implementacion del proyecto.</w:t>
      </w:r>
    </w:p>
    <w:p w14:paraId="4C82D89F" w14:textId="77777777" w:rsidR="00E00DF2" w:rsidRDefault="001F1383">
      <w:pPr>
        <w:pStyle w:val="Ttulo3"/>
      </w:pPr>
      <w:bookmarkStart w:id="25" w:name="_Toc230102861"/>
      <w:r>
        <w:t>Monitoreo del sistema operativo</w:t>
      </w:r>
      <w:bookmarkEnd w:id="25"/>
    </w:p>
    <w:p w14:paraId="52BD1E08" w14:textId="77777777" w:rsidR="00E00DF2" w:rsidRDefault="001F1383">
      <w:pPr>
        <w:ind w:firstLine="720"/>
      </w:pPr>
      <w:r>
        <w:t>El dashboard administrativo incluye metricas reales del App Server. El worker recolecta CPU, RAM, disco y cantidad de procesos, luego guarda el resultado en MariaDB. Esto permite relacionar la interfaz de la aplicacion con informacion del sistema operativo subyacente.</w:t>
      </w:r>
    </w:p>
    <w:p w14:paraId="3C3603AE" w14:textId="77777777" w:rsidR="00E00DF2" w:rsidRDefault="001F1383">
      <w:r>
        <w:rPr>
          <w:b/>
        </w:rPr>
        <w:t>Figura 5</w:t>
      </w:r>
    </w:p>
    <w:p w14:paraId="7F37FDD4" w14:textId="77777777" w:rsidR="00E00DF2" w:rsidRDefault="001F1383">
      <w:r>
        <w:rPr>
          <w:i/>
        </w:rPr>
        <w:lastRenderedPageBreak/>
        <w:t>Metricas tecnicas registradas en el dashboard</w:t>
      </w:r>
    </w:p>
    <w:p w14:paraId="2211A321" w14:textId="77777777" w:rsidR="00E00DF2" w:rsidRDefault="001F1383">
      <w:pPr>
        <w:spacing w:line="240" w:lineRule="auto"/>
        <w:jc w:val="center"/>
      </w:pPr>
      <w:r>
        <w:rPr>
          <w:noProof/>
        </w:rPr>
        <w:drawing>
          <wp:inline distT="0" distB="0" distL="0" distR="0" wp14:anchorId="3D7C3767" wp14:editId="61664C1F">
            <wp:extent cx="5852160" cy="29260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metricas.png"/>
                    <pic:cNvPicPr/>
                  </pic:nvPicPr>
                  <pic:blipFill>
                    <a:blip r:embed="rId14"/>
                    <a:stretch>
                      <a:fillRect/>
                    </a:stretch>
                  </pic:blipFill>
                  <pic:spPr>
                    <a:xfrm>
                      <a:off x="0" y="0"/>
                      <a:ext cx="5852160" cy="2926080"/>
                    </a:xfrm>
                    <a:prstGeom prst="rect">
                      <a:avLst/>
                    </a:prstGeom>
                  </pic:spPr>
                </pic:pic>
              </a:graphicData>
            </a:graphic>
          </wp:inline>
        </w:drawing>
      </w:r>
    </w:p>
    <w:p w14:paraId="19ABFF3C" w14:textId="77777777" w:rsidR="00E00DF2" w:rsidRDefault="001F1383">
      <w:r>
        <w:rPr>
          <w:i/>
        </w:rPr>
        <w:t>Nota. Elaboracion propia a partir de la implementacion del proyecto.</w:t>
      </w:r>
    </w:p>
    <w:p w14:paraId="766B56E4" w14:textId="77777777" w:rsidR="00E00DF2" w:rsidRDefault="001F1383">
      <w:r>
        <w:rPr>
          <w:b/>
        </w:rPr>
        <w:t>Tabla 11</w:t>
      </w:r>
    </w:p>
    <w:p w14:paraId="0EF16E94" w14:textId="77777777" w:rsidR="00E00DF2" w:rsidRDefault="001F1383">
      <w:r>
        <w:rPr>
          <w:i/>
        </w:rPr>
        <w:t>Conceptos de Sistemas Operativos evidenciados</w:t>
      </w:r>
    </w:p>
    <w:tbl>
      <w:tblPr>
        <w:tblStyle w:val="Tablaconcuadrcula"/>
        <w:tblW w:w="9360" w:type="dxa"/>
        <w:tblLayout w:type="fixed"/>
        <w:tblLook w:val="04A0" w:firstRow="1" w:lastRow="0" w:firstColumn="1" w:lastColumn="0" w:noHBand="0" w:noVBand="1"/>
      </w:tblPr>
      <w:tblGrid>
        <w:gridCol w:w="2500"/>
        <w:gridCol w:w="6860"/>
      </w:tblGrid>
      <w:tr w:rsidR="00E00DF2" w14:paraId="0EE021A8" w14:textId="77777777">
        <w:tc>
          <w:tcPr>
            <w:tcW w:w="2500" w:type="dxa"/>
            <w:shd w:val="clear" w:color="auto" w:fill="F2F4F7"/>
            <w:vAlign w:val="center"/>
          </w:tcPr>
          <w:p w14:paraId="5F2BE015" w14:textId="77777777" w:rsidR="00E00DF2" w:rsidRDefault="001F1383">
            <w:pPr>
              <w:spacing w:line="240" w:lineRule="auto"/>
            </w:pPr>
            <w:r>
              <w:rPr>
                <w:b/>
                <w:sz w:val="20"/>
              </w:rPr>
              <w:t>Concepto</w:t>
            </w:r>
          </w:p>
        </w:tc>
        <w:tc>
          <w:tcPr>
            <w:tcW w:w="6860" w:type="dxa"/>
            <w:shd w:val="clear" w:color="auto" w:fill="F2F4F7"/>
            <w:vAlign w:val="center"/>
          </w:tcPr>
          <w:p w14:paraId="314067F0" w14:textId="77777777" w:rsidR="00E00DF2" w:rsidRDefault="001F1383">
            <w:pPr>
              <w:spacing w:line="240" w:lineRule="auto"/>
            </w:pPr>
            <w:r>
              <w:rPr>
                <w:b/>
                <w:sz w:val="20"/>
              </w:rPr>
              <w:t>Evidencia en el proyecto</w:t>
            </w:r>
          </w:p>
        </w:tc>
      </w:tr>
      <w:tr w:rsidR="00E00DF2" w14:paraId="144A985E" w14:textId="77777777">
        <w:tc>
          <w:tcPr>
            <w:tcW w:w="2500" w:type="dxa"/>
            <w:vAlign w:val="center"/>
          </w:tcPr>
          <w:p w14:paraId="4777D7BD" w14:textId="77777777" w:rsidR="00E00DF2" w:rsidRDefault="001F1383">
            <w:pPr>
              <w:spacing w:line="240" w:lineRule="auto"/>
            </w:pPr>
            <w:r>
              <w:rPr>
                <w:sz w:val="20"/>
              </w:rPr>
              <w:t>Procesos</w:t>
            </w:r>
          </w:p>
        </w:tc>
        <w:tc>
          <w:tcPr>
            <w:tcW w:w="6860" w:type="dxa"/>
            <w:vAlign w:val="center"/>
          </w:tcPr>
          <w:p w14:paraId="5B9C3FDB" w14:textId="77777777" w:rsidR="00E00DF2" w:rsidRDefault="001F1383">
            <w:pPr>
              <w:spacing w:line="240" w:lineRule="auto"/>
            </w:pPr>
            <w:r>
              <w:rPr>
                <w:sz w:val="20"/>
              </w:rPr>
              <w:t>El backend corre como servicio systemd y puede consultarse con systemctl.</w:t>
            </w:r>
          </w:p>
        </w:tc>
      </w:tr>
      <w:tr w:rsidR="00E00DF2" w14:paraId="57995E8F" w14:textId="77777777">
        <w:tc>
          <w:tcPr>
            <w:tcW w:w="2500" w:type="dxa"/>
            <w:vAlign w:val="center"/>
          </w:tcPr>
          <w:p w14:paraId="0CC3FF88" w14:textId="77777777" w:rsidR="00E00DF2" w:rsidRDefault="001F1383">
            <w:pPr>
              <w:spacing w:line="240" w:lineRule="auto"/>
            </w:pPr>
            <w:r>
              <w:rPr>
                <w:sz w:val="20"/>
              </w:rPr>
              <w:t>Hilos</w:t>
            </w:r>
          </w:p>
        </w:tc>
        <w:tc>
          <w:tcPr>
            <w:tcW w:w="6860" w:type="dxa"/>
            <w:vAlign w:val="center"/>
          </w:tcPr>
          <w:p w14:paraId="562EAC6B" w14:textId="77777777" w:rsidR="00E00DF2" w:rsidRDefault="001F1383">
            <w:pPr>
              <w:spacing w:line="240" w:lineRule="auto"/>
            </w:pPr>
            <w:r>
              <w:rPr>
                <w:sz w:val="20"/>
              </w:rPr>
              <w:t>Worker thread para recolectar metricas sin bloquear la API principal.</w:t>
            </w:r>
          </w:p>
        </w:tc>
      </w:tr>
      <w:tr w:rsidR="00E00DF2" w14:paraId="6F93A4BF" w14:textId="77777777">
        <w:tc>
          <w:tcPr>
            <w:tcW w:w="2500" w:type="dxa"/>
            <w:vAlign w:val="center"/>
          </w:tcPr>
          <w:p w14:paraId="31CD7E0D" w14:textId="77777777" w:rsidR="00E00DF2" w:rsidRDefault="001F1383">
            <w:pPr>
              <w:spacing w:line="240" w:lineRule="auto"/>
            </w:pPr>
            <w:r>
              <w:rPr>
                <w:sz w:val="20"/>
              </w:rPr>
              <w:t>Sistema de archivos</w:t>
            </w:r>
          </w:p>
        </w:tc>
        <w:tc>
          <w:tcPr>
            <w:tcW w:w="6860" w:type="dxa"/>
            <w:vAlign w:val="center"/>
          </w:tcPr>
          <w:p w14:paraId="336973FE" w14:textId="77777777" w:rsidR="00E00DF2" w:rsidRDefault="001F1383">
            <w:pPr>
              <w:spacing w:line="240" w:lineRule="auto"/>
            </w:pPr>
            <w:r>
              <w:rPr>
                <w:sz w:val="20"/>
              </w:rPr>
              <w:t>Lectura de /proc y uso de archivos de configuracion en Linux.</w:t>
            </w:r>
          </w:p>
        </w:tc>
      </w:tr>
      <w:tr w:rsidR="00E00DF2" w14:paraId="1D288795" w14:textId="77777777">
        <w:tc>
          <w:tcPr>
            <w:tcW w:w="2500" w:type="dxa"/>
            <w:vAlign w:val="center"/>
          </w:tcPr>
          <w:p w14:paraId="0E242C8D" w14:textId="77777777" w:rsidR="00E00DF2" w:rsidRDefault="001F1383">
            <w:pPr>
              <w:spacing w:line="240" w:lineRule="auto"/>
            </w:pPr>
            <w:r>
              <w:rPr>
                <w:sz w:val="20"/>
              </w:rPr>
              <w:t>Comandos del sistema</w:t>
            </w:r>
          </w:p>
        </w:tc>
        <w:tc>
          <w:tcPr>
            <w:tcW w:w="6860" w:type="dxa"/>
            <w:vAlign w:val="center"/>
          </w:tcPr>
          <w:p w14:paraId="1CCDC5C3" w14:textId="77777777" w:rsidR="00E00DF2" w:rsidRDefault="001F1383">
            <w:pPr>
              <w:spacing w:line="240" w:lineRule="auto"/>
            </w:pPr>
            <w:r>
              <w:rPr>
                <w:sz w:val="20"/>
              </w:rPr>
              <w:t>Uso de df para estimar almacenamiento disponible y usado.</w:t>
            </w:r>
          </w:p>
        </w:tc>
      </w:tr>
      <w:tr w:rsidR="00E00DF2" w14:paraId="6378E1F6" w14:textId="77777777">
        <w:tc>
          <w:tcPr>
            <w:tcW w:w="2500" w:type="dxa"/>
            <w:vAlign w:val="center"/>
          </w:tcPr>
          <w:p w14:paraId="36E62C61" w14:textId="77777777" w:rsidR="00E00DF2" w:rsidRDefault="001F1383">
            <w:pPr>
              <w:spacing w:line="240" w:lineRule="auto"/>
            </w:pPr>
            <w:r>
              <w:rPr>
                <w:sz w:val="20"/>
              </w:rPr>
              <w:t>Memoria</w:t>
            </w:r>
          </w:p>
        </w:tc>
        <w:tc>
          <w:tcPr>
            <w:tcW w:w="6860" w:type="dxa"/>
            <w:vAlign w:val="center"/>
          </w:tcPr>
          <w:p w14:paraId="3741697E" w14:textId="77777777" w:rsidR="00E00DF2" w:rsidRDefault="001F1383">
            <w:pPr>
              <w:spacing w:line="240" w:lineRule="auto"/>
            </w:pPr>
            <w:r>
              <w:rPr>
                <w:sz w:val="20"/>
              </w:rPr>
              <w:t>Medicion y registro de RAM usada.</w:t>
            </w:r>
          </w:p>
        </w:tc>
      </w:tr>
      <w:tr w:rsidR="00E00DF2" w14:paraId="6FC8EA50" w14:textId="77777777">
        <w:tc>
          <w:tcPr>
            <w:tcW w:w="2500" w:type="dxa"/>
            <w:vAlign w:val="center"/>
          </w:tcPr>
          <w:p w14:paraId="2F817661" w14:textId="77777777" w:rsidR="00E00DF2" w:rsidRDefault="001F1383">
            <w:pPr>
              <w:spacing w:line="240" w:lineRule="auto"/>
            </w:pPr>
            <w:r>
              <w:rPr>
                <w:sz w:val="20"/>
              </w:rPr>
              <w:t>CPU</w:t>
            </w:r>
          </w:p>
        </w:tc>
        <w:tc>
          <w:tcPr>
            <w:tcW w:w="6860" w:type="dxa"/>
            <w:vAlign w:val="center"/>
          </w:tcPr>
          <w:p w14:paraId="14A7432E" w14:textId="77777777" w:rsidR="00E00DF2" w:rsidRDefault="001F1383">
            <w:pPr>
              <w:spacing w:line="240" w:lineRule="auto"/>
            </w:pPr>
            <w:r>
              <w:rPr>
                <w:sz w:val="20"/>
              </w:rPr>
              <w:t>Calculo de uso del procesador del App Server.</w:t>
            </w:r>
          </w:p>
        </w:tc>
      </w:tr>
      <w:tr w:rsidR="00E00DF2" w14:paraId="0E29EA3B" w14:textId="77777777">
        <w:tc>
          <w:tcPr>
            <w:tcW w:w="2500" w:type="dxa"/>
            <w:vAlign w:val="center"/>
          </w:tcPr>
          <w:p w14:paraId="09D1FE85" w14:textId="77777777" w:rsidR="00E00DF2" w:rsidRDefault="001F1383">
            <w:pPr>
              <w:spacing w:line="240" w:lineRule="auto"/>
            </w:pPr>
            <w:r>
              <w:rPr>
                <w:sz w:val="20"/>
              </w:rPr>
              <w:t>Sincronizacion</w:t>
            </w:r>
          </w:p>
        </w:tc>
        <w:tc>
          <w:tcPr>
            <w:tcW w:w="6860" w:type="dxa"/>
            <w:vAlign w:val="center"/>
          </w:tcPr>
          <w:p w14:paraId="581DE6BE" w14:textId="77777777" w:rsidR="00E00DF2" w:rsidRDefault="001F1383">
            <w:pPr>
              <w:spacing w:line="240" w:lineRule="auto"/>
            </w:pPr>
            <w:r>
              <w:rPr>
                <w:sz w:val="20"/>
              </w:rPr>
              <w:t>Transacciones MariaDB y SELECT ... FOR UPDATE para proteger stock.</w:t>
            </w:r>
          </w:p>
        </w:tc>
      </w:tr>
      <w:tr w:rsidR="00E00DF2" w14:paraId="2315716A" w14:textId="77777777">
        <w:tc>
          <w:tcPr>
            <w:tcW w:w="2500" w:type="dxa"/>
            <w:vAlign w:val="center"/>
          </w:tcPr>
          <w:p w14:paraId="790B9FCA" w14:textId="77777777" w:rsidR="00E00DF2" w:rsidRDefault="001F1383">
            <w:pPr>
              <w:spacing w:line="240" w:lineRule="auto"/>
            </w:pPr>
            <w:r>
              <w:rPr>
                <w:sz w:val="20"/>
              </w:rPr>
              <w:t>Seguridad</w:t>
            </w:r>
          </w:p>
        </w:tc>
        <w:tc>
          <w:tcPr>
            <w:tcW w:w="6860" w:type="dxa"/>
            <w:vAlign w:val="center"/>
          </w:tcPr>
          <w:p w14:paraId="4DFDF7BA" w14:textId="77777777" w:rsidR="00E00DF2" w:rsidRDefault="001F1383">
            <w:pPr>
              <w:spacing w:line="240" w:lineRule="auto"/>
            </w:pPr>
            <w:r>
              <w:rPr>
                <w:sz w:val="20"/>
              </w:rPr>
              <w:t>Puertos controlados con security groups y usuario MariaDB limitado.</w:t>
            </w:r>
          </w:p>
        </w:tc>
      </w:tr>
    </w:tbl>
    <w:p w14:paraId="08ACB6FE" w14:textId="77777777" w:rsidR="00E00DF2" w:rsidRDefault="00E00DF2"/>
    <w:p w14:paraId="64F4ECB0" w14:textId="77777777" w:rsidR="00E00DF2" w:rsidRDefault="001F1383">
      <w:pPr>
        <w:pStyle w:val="Ttulo1"/>
      </w:pPr>
      <w:bookmarkStart w:id="26" w:name="_Toc230102862"/>
      <w:r>
        <w:t>Pruebas</w:t>
      </w:r>
      <w:bookmarkEnd w:id="26"/>
    </w:p>
    <w:p w14:paraId="2329018B" w14:textId="77777777" w:rsidR="00E00DF2" w:rsidRDefault="001F1383">
      <w:pPr>
        <w:ind w:firstLine="720"/>
      </w:pPr>
      <w:r>
        <w:t>Las pruebas se enfocaron en validar funcionamiento, persistencia, integridad de datos y conectividad entre servidores. Se considero correcto el resultado cuando la interfaz, la API y la base de datos mostraron el mismo estado.</w:t>
      </w:r>
    </w:p>
    <w:p w14:paraId="772CF0A8" w14:textId="77777777" w:rsidR="00E00DF2" w:rsidRDefault="001F1383">
      <w:r>
        <w:rPr>
          <w:b/>
        </w:rPr>
        <w:t>Tabla 12</w:t>
      </w:r>
    </w:p>
    <w:p w14:paraId="121961F5" w14:textId="77777777" w:rsidR="00E00DF2" w:rsidRDefault="001F1383">
      <w:r>
        <w:rPr>
          <w:i/>
        </w:rPr>
        <w:t>Matriz de pruebas funcionales</w:t>
      </w:r>
    </w:p>
    <w:tbl>
      <w:tblPr>
        <w:tblStyle w:val="Tablaconcuadrcula"/>
        <w:tblW w:w="9360" w:type="dxa"/>
        <w:tblLayout w:type="fixed"/>
        <w:tblLook w:val="04A0" w:firstRow="1" w:lastRow="0" w:firstColumn="1" w:lastColumn="0" w:noHBand="0" w:noVBand="1"/>
      </w:tblPr>
      <w:tblGrid>
        <w:gridCol w:w="1000"/>
        <w:gridCol w:w="3500"/>
        <w:gridCol w:w="3500"/>
        <w:gridCol w:w="1360"/>
      </w:tblGrid>
      <w:tr w:rsidR="00E00DF2" w14:paraId="15104F2E" w14:textId="77777777">
        <w:tc>
          <w:tcPr>
            <w:tcW w:w="1000" w:type="dxa"/>
            <w:shd w:val="clear" w:color="auto" w:fill="F2F4F7"/>
            <w:vAlign w:val="center"/>
          </w:tcPr>
          <w:p w14:paraId="72CFB078" w14:textId="77777777" w:rsidR="00E00DF2" w:rsidRDefault="001F1383">
            <w:pPr>
              <w:spacing w:line="240" w:lineRule="auto"/>
            </w:pPr>
            <w:r>
              <w:rPr>
                <w:b/>
                <w:sz w:val="20"/>
              </w:rPr>
              <w:lastRenderedPageBreak/>
              <w:t>Caso</w:t>
            </w:r>
          </w:p>
        </w:tc>
        <w:tc>
          <w:tcPr>
            <w:tcW w:w="3500" w:type="dxa"/>
            <w:shd w:val="clear" w:color="auto" w:fill="F2F4F7"/>
            <w:vAlign w:val="center"/>
          </w:tcPr>
          <w:p w14:paraId="24B1DBD7" w14:textId="77777777" w:rsidR="00E00DF2" w:rsidRDefault="001F1383">
            <w:pPr>
              <w:spacing w:line="240" w:lineRule="auto"/>
            </w:pPr>
            <w:r>
              <w:rPr>
                <w:b/>
                <w:sz w:val="20"/>
              </w:rPr>
              <w:t>Procedimiento</w:t>
            </w:r>
          </w:p>
        </w:tc>
        <w:tc>
          <w:tcPr>
            <w:tcW w:w="3500" w:type="dxa"/>
            <w:shd w:val="clear" w:color="auto" w:fill="F2F4F7"/>
            <w:vAlign w:val="center"/>
          </w:tcPr>
          <w:p w14:paraId="564B7E7A" w14:textId="77777777" w:rsidR="00E00DF2" w:rsidRDefault="001F1383">
            <w:pPr>
              <w:spacing w:line="240" w:lineRule="auto"/>
            </w:pPr>
            <w:r>
              <w:rPr>
                <w:b/>
                <w:sz w:val="20"/>
              </w:rPr>
              <w:t>Resultado esperado</w:t>
            </w:r>
          </w:p>
        </w:tc>
        <w:tc>
          <w:tcPr>
            <w:tcW w:w="1360" w:type="dxa"/>
            <w:shd w:val="clear" w:color="auto" w:fill="F2F4F7"/>
            <w:vAlign w:val="center"/>
          </w:tcPr>
          <w:p w14:paraId="293FF114" w14:textId="77777777" w:rsidR="00E00DF2" w:rsidRDefault="001F1383">
            <w:pPr>
              <w:spacing w:line="240" w:lineRule="auto"/>
            </w:pPr>
            <w:r>
              <w:rPr>
                <w:b/>
                <w:sz w:val="20"/>
              </w:rPr>
              <w:t>Estado</w:t>
            </w:r>
          </w:p>
        </w:tc>
      </w:tr>
      <w:tr w:rsidR="00E00DF2" w14:paraId="1FA456A2" w14:textId="77777777">
        <w:tc>
          <w:tcPr>
            <w:tcW w:w="1000" w:type="dxa"/>
            <w:vAlign w:val="center"/>
          </w:tcPr>
          <w:p w14:paraId="2DBA530E" w14:textId="77777777" w:rsidR="00E00DF2" w:rsidRDefault="001F1383">
            <w:pPr>
              <w:spacing w:line="240" w:lineRule="auto"/>
            </w:pPr>
            <w:r>
              <w:rPr>
                <w:sz w:val="20"/>
              </w:rPr>
              <w:t>PF-01</w:t>
            </w:r>
          </w:p>
        </w:tc>
        <w:tc>
          <w:tcPr>
            <w:tcW w:w="3500" w:type="dxa"/>
            <w:vAlign w:val="center"/>
          </w:tcPr>
          <w:p w14:paraId="60111487" w14:textId="77777777" w:rsidR="00E00DF2" w:rsidRDefault="001F1383">
            <w:pPr>
              <w:spacing w:line="240" w:lineRule="auto"/>
            </w:pPr>
            <w:r>
              <w:rPr>
                <w:sz w:val="20"/>
              </w:rPr>
              <w:t>Abrir http://IP-publica-App.</w:t>
            </w:r>
          </w:p>
        </w:tc>
        <w:tc>
          <w:tcPr>
            <w:tcW w:w="3500" w:type="dxa"/>
            <w:vAlign w:val="center"/>
          </w:tcPr>
          <w:p w14:paraId="0A4D7416" w14:textId="77777777" w:rsidR="00E00DF2" w:rsidRDefault="001F1383">
            <w:pPr>
              <w:spacing w:line="240" w:lineRule="auto"/>
            </w:pPr>
            <w:r>
              <w:rPr>
                <w:sz w:val="20"/>
              </w:rPr>
              <w:t>Carga la pantalla Inicio.</w:t>
            </w:r>
          </w:p>
        </w:tc>
        <w:tc>
          <w:tcPr>
            <w:tcW w:w="1360" w:type="dxa"/>
            <w:vAlign w:val="center"/>
          </w:tcPr>
          <w:p w14:paraId="586B18D4" w14:textId="77777777" w:rsidR="00E00DF2" w:rsidRDefault="001F1383">
            <w:pPr>
              <w:spacing w:line="240" w:lineRule="auto"/>
            </w:pPr>
            <w:r>
              <w:rPr>
                <w:sz w:val="20"/>
              </w:rPr>
              <w:t>Aprobado</w:t>
            </w:r>
          </w:p>
        </w:tc>
      </w:tr>
      <w:tr w:rsidR="00E00DF2" w14:paraId="7F7D3CCF" w14:textId="77777777">
        <w:tc>
          <w:tcPr>
            <w:tcW w:w="1000" w:type="dxa"/>
            <w:vAlign w:val="center"/>
          </w:tcPr>
          <w:p w14:paraId="7E9C419D" w14:textId="77777777" w:rsidR="00E00DF2" w:rsidRDefault="001F1383">
            <w:pPr>
              <w:spacing w:line="240" w:lineRule="auto"/>
            </w:pPr>
            <w:r>
              <w:rPr>
                <w:sz w:val="20"/>
              </w:rPr>
              <w:t>PF-02</w:t>
            </w:r>
          </w:p>
        </w:tc>
        <w:tc>
          <w:tcPr>
            <w:tcW w:w="3500" w:type="dxa"/>
            <w:vAlign w:val="center"/>
          </w:tcPr>
          <w:p w14:paraId="4B8E3027" w14:textId="77777777" w:rsidR="00E00DF2" w:rsidRDefault="001F1383">
            <w:pPr>
              <w:spacing w:line="240" w:lineRule="auto"/>
            </w:pPr>
            <w:r>
              <w:rPr>
                <w:sz w:val="20"/>
              </w:rPr>
              <w:t>Consultar /api/health.</w:t>
            </w:r>
          </w:p>
        </w:tc>
        <w:tc>
          <w:tcPr>
            <w:tcW w:w="3500" w:type="dxa"/>
            <w:vAlign w:val="center"/>
          </w:tcPr>
          <w:p w14:paraId="28DA156C" w14:textId="77777777" w:rsidR="00E00DF2" w:rsidRDefault="001F1383">
            <w:pPr>
              <w:spacing w:line="240" w:lineRule="auto"/>
            </w:pPr>
            <w:r>
              <w:rPr>
                <w:sz w:val="20"/>
              </w:rPr>
              <w:t>status ok y database online.</w:t>
            </w:r>
          </w:p>
        </w:tc>
        <w:tc>
          <w:tcPr>
            <w:tcW w:w="1360" w:type="dxa"/>
            <w:vAlign w:val="center"/>
          </w:tcPr>
          <w:p w14:paraId="51748E20" w14:textId="77777777" w:rsidR="00E00DF2" w:rsidRDefault="001F1383">
            <w:pPr>
              <w:spacing w:line="240" w:lineRule="auto"/>
            </w:pPr>
            <w:r>
              <w:rPr>
                <w:sz w:val="20"/>
              </w:rPr>
              <w:t>Aprobado</w:t>
            </w:r>
          </w:p>
        </w:tc>
      </w:tr>
      <w:tr w:rsidR="00E00DF2" w14:paraId="187C92CA" w14:textId="77777777">
        <w:tc>
          <w:tcPr>
            <w:tcW w:w="1000" w:type="dxa"/>
            <w:vAlign w:val="center"/>
          </w:tcPr>
          <w:p w14:paraId="0292D394" w14:textId="77777777" w:rsidR="00E00DF2" w:rsidRDefault="001F1383">
            <w:pPr>
              <w:spacing w:line="240" w:lineRule="auto"/>
            </w:pPr>
            <w:r>
              <w:rPr>
                <w:sz w:val="20"/>
              </w:rPr>
              <w:t>PF-03</w:t>
            </w:r>
          </w:p>
        </w:tc>
        <w:tc>
          <w:tcPr>
            <w:tcW w:w="3500" w:type="dxa"/>
            <w:vAlign w:val="center"/>
          </w:tcPr>
          <w:p w14:paraId="55CB8A57" w14:textId="77777777" w:rsidR="00E00DF2" w:rsidRDefault="001F1383">
            <w:pPr>
              <w:spacing w:line="240" w:lineRule="auto"/>
            </w:pPr>
            <w:r>
              <w:rPr>
                <w:sz w:val="20"/>
              </w:rPr>
              <w:t>Entrar a Productos.</w:t>
            </w:r>
          </w:p>
        </w:tc>
        <w:tc>
          <w:tcPr>
            <w:tcW w:w="3500" w:type="dxa"/>
            <w:vAlign w:val="center"/>
          </w:tcPr>
          <w:p w14:paraId="7C870093" w14:textId="77777777" w:rsidR="00E00DF2" w:rsidRDefault="001F1383">
            <w:pPr>
              <w:spacing w:line="240" w:lineRule="auto"/>
            </w:pPr>
            <w:r>
              <w:rPr>
                <w:sz w:val="20"/>
              </w:rPr>
              <w:t>Lista productos desde MariaDB.</w:t>
            </w:r>
          </w:p>
        </w:tc>
        <w:tc>
          <w:tcPr>
            <w:tcW w:w="1360" w:type="dxa"/>
            <w:vAlign w:val="center"/>
          </w:tcPr>
          <w:p w14:paraId="622DF77E" w14:textId="77777777" w:rsidR="00E00DF2" w:rsidRDefault="001F1383">
            <w:pPr>
              <w:spacing w:line="240" w:lineRule="auto"/>
            </w:pPr>
            <w:r>
              <w:rPr>
                <w:sz w:val="20"/>
              </w:rPr>
              <w:t>Aprobado</w:t>
            </w:r>
          </w:p>
        </w:tc>
      </w:tr>
      <w:tr w:rsidR="00E00DF2" w14:paraId="2FE29EF0" w14:textId="77777777">
        <w:tc>
          <w:tcPr>
            <w:tcW w:w="1000" w:type="dxa"/>
            <w:vAlign w:val="center"/>
          </w:tcPr>
          <w:p w14:paraId="7E180614" w14:textId="77777777" w:rsidR="00E00DF2" w:rsidRDefault="001F1383">
            <w:pPr>
              <w:spacing w:line="240" w:lineRule="auto"/>
            </w:pPr>
            <w:r>
              <w:rPr>
                <w:sz w:val="20"/>
              </w:rPr>
              <w:t>PF-04</w:t>
            </w:r>
          </w:p>
        </w:tc>
        <w:tc>
          <w:tcPr>
            <w:tcW w:w="3500" w:type="dxa"/>
            <w:vAlign w:val="center"/>
          </w:tcPr>
          <w:p w14:paraId="7AAE1E08" w14:textId="77777777" w:rsidR="00E00DF2" w:rsidRDefault="001F1383">
            <w:pPr>
              <w:spacing w:line="240" w:lineRule="auto"/>
            </w:pPr>
            <w:r>
              <w:rPr>
                <w:sz w:val="20"/>
              </w:rPr>
              <w:t>Buscar producto por texto.</w:t>
            </w:r>
          </w:p>
        </w:tc>
        <w:tc>
          <w:tcPr>
            <w:tcW w:w="3500" w:type="dxa"/>
            <w:vAlign w:val="center"/>
          </w:tcPr>
          <w:p w14:paraId="04C300FC" w14:textId="77777777" w:rsidR="00E00DF2" w:rsidRDefault="001F1383">
            <w:pPr>
              <w:spacing w:line="240" w:lineRule="auto"/>
            </w:pPr>
            <w:r>
              <w:rPr>
                <w:sz w:val="20"/>
              </w:rPr>
              <w:t>La grilla se filtra sin recargar pagina.</w:t>
            </w:r>
          </w:p>
        </w:tc>
        <w:tc>
          <w:tcPr>
            <w:tcW w:w="1360" w:type="dxa"/>
            <w:vAlign w:val="center"/>
          </w:tcPr>
          <w:p w14:paraId="48098290" w14:textId="77777777" w:rsidR="00E00DF2" w:rsidRDefault="001F1383">
            <w:pPr>
              <w:spacing w:line="240" w:lineRule="auto"/>
            </w:pPr>
            <w:r>
              <w:rPr>
                <w:sz w:val="20"/>
              </w:rPr>
              <w:t>Aprobado</w:t>
            </w:r>
          </w:p>
        </w:tc>
      </w:tr>
      <w:tr w:rsidR="00E00DF2" w14:paraId="0E0E2B1F" w14:textId="77777777">
        <w:tc>
          <w:tcPr>
            <w:tcW w:w="1000" w:type="dxa"/>
            <w:vAlign w:val="center"/>
          </w:tcPr>
          <w:p w14:paraId="23F821C0" w14:textId="77777777" w:rsidR="00E00DF2" w:rsidRDefault="001F1383">
            <w:pPr>
              <w:spacing w:line="240" w:lineRule="auto"/>
            </w:pPr>
            <w:r>
              <w:rPr>
                <w:sz w:val="20"/>
              </w:rPr>
              <w:t>PF-05</w:t>
            </w:r>
          </w:p>
        </w:tc>
        <w:tc>
          <w:tcPr>
            <w:tcW w:w="3500" w:type="dxa"/>
            <w:vAlign w:val="center"/>
          </w:tcPr>
          <w:p w14:paraId="01337DF3" w14:textId="77777777" w:rsidR="00E00DF2" w:rsidRDefault="001F1383">
            <w:pPr>
              <w:spacing w:line="240" w:lineRule="auto"/>
            </w:pPr>
            <w:r>
              <w:rPr>
                <w:sz w:val="20"/>
              </w:rPr>
              <w:t>Agregar producto al carrito.</w:t>
            </w:r>
          </w:p>
        </w:tc>
        <w:tc>
          <w:tcPr>
            <w:tcW w:w="3500" w:type="dxa"/>
            <w:vAlign w:val="center"/>
          </w:tcPr>
          <w:p w14:paraId="2F73736C" w14:textId="77777777" w:rsidR="00E00DF2" w:rsidRDefault="001F1383">
            <w:pPr>
              <w:spacing w:line="240" w:lineRule="auto"/>
            </w:pPr>
            <w:r>
              <w:rPr>
                <w:sz w:val="20"/>
              </w:rPr>
              <w:t>Producto aparece en Carrito.</w:t>
            </w:r>
          </w:p>
        </w:tc>
        <w:tc>
          <w:tcPr>
            <w:tcW w:w="1360" w:type="dxa"/>
            <w:vAlign w:val="center"/>
          </w:tcPr>
          <w:p w14:paraId="7B1FCD26" w14:textId="77777777" w:rsidR="00E00DF2" w:rsidRDefault="001F1383">
            <w:pPr>
              <w:spacing w:line="240" w:lineRule="auto"/>
            </w:pPr>
            <w:r>
              <w:rPr>
                <w:sz w:val="20"/>
              </w:rPr>
              <w:t>Aprobado</w:t>
            </w:r>
          </w:p>
        </w:tc>
      </w:tr>
      <w:tr w:rsidR="00E00DF2" w14:paraId="7BF5E544" w14:textId="77777777">
        <w:tc>
          <w:tcPr>
            <w:tcW w:w="1000" w:type="dxa"/>
            <w:vAlign w:val="center"/>
          </w:tcPr>
          <w:p w14:paraId="50990D51" w14:textId="77777777" w:rsidR="00E00DF2" w:rsidRDefault="001F1383">
            <w:pPr>
              <w:spacing w:line="240" w:lineRule="auto"/>
            </w:pPr>
            <w:r>
              <w:rPr>
                <w:sz w:val="20"/>
              </w:rPr>
              <w:t>PF-06</w:t>
            </w:r>
          </w:p>
        </w:tc>
        <w:tc>
          <w:tcPr>
            <w:tcW w:w="3500" w:type="dxa"/>
            <w:vAlign w:val="center"/>
          </w:tcPr>
          <w:p w14:paraId="1AA0BA17" w14:textId="77777777" w:rsidR="00E00DF2" w:rsidRDefault="001F1383">
            <w:pPr>
              <w:spacing w:line="240" w:lineRule="auto"/>
            </w:pPr>
            <w:r>
              <w:rPr>
                <w:sz w:val="20"/>
              </w:rPr>
              <w:t>Simular pago.</w:t>
            </w:r>
          </w:p>
        </w:tc>
        <w:tc>
          <w:tcPr>
            <w:tcW w:w="3500" w:type="dxa"/>
            <w:vAlign w:val="center"/>
          </w:tcPr>
          <w:p w14:paraId="230FB9C8" w14:textId="77777777" w:rsidR="00E00DF2" w:rsidRDefault="001F1383">
            <w:pPr>
              <w:spacing w:line="240" w:lineRule="auto"/>
            </w:pPr>
            <w:r>
              <w:rPr>
                <w:sz w:val="20"/>
              </w:rPr>
              <w:t>Pedido se crea y stock disminuye.</w:t>
            </w:r>
          </w:p>
        </w:tc>
        <w:tc>
          <w:tcPr>
            <w:tcW w:w="1360" w:type="dxa"/>
            <w:vAlign w:val="center"/>
          </w:tcPr>
          <w:p w14:paraId="2D56F4B1" w14:textId="77777777" w:rsidR="00E00DF2" w:rsidRDefault="001F1383">
            <w:pPr>
              <w:spacing w:line="240" w:lineRule="auto"/>
            </w:pPr>
            <w:r>
              <w:rPr>
                <w:sz w:val="20"/>
              </w:rPr>
              <w:t>Aprobado</w:t>
            </w:r>
          </w:p>
        </w:tc>
      </w:tr>
      <w:tr w:rsidR="00E00DF2" w14:paraId="41A52D49" w14:textId="77777777">
        <w:tc>
          <w:tcPr>
            <w:tcW w:w="1000" w:type="dxa"/>
            <w:vAlign w:val="center"/>
          </w:tcPr>
          <w:p w14:paraId="23696009" w14:textId="77777777" w:rsidR="00E00DF2" w:rsidRDefault="001F1383">
            <w:pPr>
              <w:spacing w:line="240" w:lineRule="auto"/>
            </w:pPr>
            <w:r>
              <w:rPr>
                <w:sz w:val="20"/>
              </w:rPr>
              <w:t>PF-07</w:t>
            </w:r>
          </w:p>
        </w:tc>
        <w:tc>
          <w:tcPr>
            <w:tcW w:w="3500" w:type="dxa"/>
            <w:vAlign w:val="center"/>
          </w:tcPr>
          <w:p w14:paraId="1C95F657" w14:textId="77777777" w:rsidR="00E00DF2" w:rsidRDefault="001F1383">
            <w:pPr>
              <w:spacing w:line="240" w:lineRule="auto"/>
            </w:pPr>
            <w:r>
              <w:rPr>
                <w:sz w:val="20"/>
              </w:rPr>
              <w:t>Publicar comentario.</w:t>
            </w:r>
          </w:p>
        </w:tc>
        <w:tc>
          <w:tcPr>
            <w:tcW w:w="3500" w:type="dxa"/>
            <w:vAlign w:val="center"/>
          </w:tcPr>
          <w:p w14:paraId="40181C81" w14:textId="77777777" w:rsidR="00E00DF2" w:rsidRDefault="001F1383">
            <w:pPr>
              <w:spacing w:line="240" w:lineRule="auto"/>
            </w:pPr>
            <w:r>
              <w:rPr>
                <w:sz w:val="20"/>
              </w:rPr>
              <w:t>Comentario persiste luego de recargar.</w:t>
            </w:r>
          </w:p>
        </w:tc>
        <w:tc>
          <w:tcPr>
            <w:tcW w:w="1360" w:type="dxa"/>
            <w:vAlign w:val="center"/>
          </w:tcPr>
          <w:p w14:paraId="780A63D7" w14:textId="77777777" w:rsidR="00E00DF2" w:rsidRDefault="001F1383">
            <w:pPr>
              <w:spacing w:line="240" w:lineRule="auto"/>
            </w:pPr>
            <w:r>
              <w:rPr>
                <w:sz w:val="20"/>
              </w:rPr>
              <w:t>Aprobado</w:t>
            </w:r>
          </w:p>
        </w:tc>
      </w:tr>
      <w:tr w:rsidR="00E00DF2" w14:paraId="627C8A72" w14:textId="77777777">
        <w:tc>
          <w:tcPr>
            <w:tcW w:w="1000" w:type="dxa"/>
            <w:vAlign w:val="center"/>
          </w:tcPr>
          <w:p w14:paraId="78C71EDC" w14:textId="77777777" w:rsidR="00E00DF2" w:rsidRDefault="001F1383">
            <w:pPr>
              <w:spacing w:line="240" w:lineRule="auto"/>
            </w:pPr>
            <w:r>
              <w:rPr>
                <w:sz w:val="20"/>
              </w:rPr>
              <w:t>PF-08</w:t>
            </w:r>
          </w:p>
        </w:tc>
        <w:tc>
          <w:tcPr>
            <w:tcW w:w="3500" w:type="dxa"/>
            <w:vAlign w:val="center"/>
          </w:tcPr>
          <w:p w14:paraId="09F7D9DB" w14:textId="77777777" w:rsidR="00E00DF2" w:rsidRDefault="001F1383">
            <w:pPr>
              <w:spacing w:line="240" w:lineRule="auto"/>
            </w:pPr>
            <w:r>
              <w:rPr>
                <w:sz w:val="20"/>
              </w:rPr>
              <w:t>Abrir Admin.</w:t>
            </w:r>
          </w:p>
        </w:tc>
        <w:tc>
          <w:tcPr>
            <w:tcW w:w="3500" w:type="dxa"/>
            <w:vAlign w:val="center"/>
          </w:tcPr>
          <w:p w14:paraId="046D6AD2" w14:textId="77777777" w:rsidR="00E00DF2" w:rsidRDefault="001F1383">
            <w:pPr>
              <w:spacing w:line="240" w:lineRule="auto"/>
            </w:pPr>
            <w:r>
              <w:rPr>
                <w:sz w:val="20"/>
              </w:rPr>
              <w:t>Metricas y resumen se muestran.</w:t>
            </w:r>
          </w:p>
        </w:tc>
        <w:tc>
          <w:tcPr>
            <w:tcW w:w="1360" w:type="dxa"/>
            <w:vAlign w:val="center"/>
          </w:tcPr>
          <w:p w14:paraId="74A7BFF8" w14:textId="77777777" w:rsidR="00E00DF2" w:rsidRDefault="001F1383">
            <w:pPr>
              <w:spacing w:line="240" w:lineRule="auto"/>
            </w:pPr>
            <w:r>
              <w:rPr>
                <w:sz w:val="20"/>
              </w:rPr>
              <w:t>Aprobado</w:t>
            </w:r>
          </w:p>
        </w:tc>
      </w:tr>
    </w:tbl>
    <w:p w14:paraId="5ED83345" w14:textId="77777777" w:rsidR="00E00DF2" w:rsidRDefault="00E00DF2"/>
    <w:p w14:paraId="2733C193" w14:textId="77777777" w:rsidR="00E00DF2" w:rsidRDefault="001F1383">
      <w:r>
        <w:rPr>
          <w:b/>
        </w:rPr>
        <w:t>Tabla 13</w:t>
      </w:r>
    </w:p>
    <w:p w14:paraId="0795E046" w14:textId="77777777" w:rsidR="00E00DF2" w:rsidRDefault="001F1383">
      <w:r>
        <w:rPr>
          <w:i/>
        </w:rPr>
        <w:t>Pruebas tecnicas de infraestructura</w:t>
      </w:r>
    </w:p>
    <w:tbl>
      <w:tblPr>
        <w:tblStyle w:val="Tablaconcuadrcula"/>
        <w:tblW w:w="9360" w:type="dxa"/>
        <w:tblLayout w:type="fixed"/>
        <w:tblLook w:val="04A0" w:firstRow="1" w:lastRow="0" w:firstColumn="1" w:lastColumn="0" w:noHBand="0" w:noVBand="1"/>
      </w:tblPr>
      <w:tblGrid>
        <w:gridCol w:w="1100"/>
        <w:gridCol w:w="4300"/>
        <w:gridCol w:w="3960"/>
      </w:tblGrid>
      <w:tr w:rsidR="00E00DF2" w14:paraId="06834DB8" w14:textId="77777777">
        <w:tc>
          <w:tcPr>
            <w:tcW w:w="1100" w:type="dxa"/>
            <w:shd w:val="clear" w:color="auto" w:fill="F2F4F7"/>
            <w:vAlign w:val="center"/>
          </w:tcPr>
          <w:p w14:paraId="1BC995EE" w14:textId="77777777" w:rsidR="00E00DF2" w:rsidRDefault="001F1383">
            <w:pPr>
              <w:spacing w:line="240" w:lineRule="auto"/>
            </w:pPr>
            <w:r>
              <w:rPr>
                <w:b/>
                <w:sz w:val="20"/>
              </w:rPr>
              <w:t>Caso</w:t>
            </w:r>
          </w:p>
        </w:tc>
        <w:tc>
          <w:tcPr>
            <w:tcW w:w="4300" w:type="dxa"/>
            <w:shd w:val="clear" w:color="auto" w:fill="F2F4F7"/>
            <w:vAlign w:val="center"/>
          </w:tcPr>
          <w:p w14:paraId="1F897D4A" w14:textId="77777777" w:rsidR="00E00DF2" w:rsidRDefault="001F1383">
            <w:pPr>
              <w:spacing w:line="240" w:lineRule="auto"/>
            </w:pPr>
            <w:r>
              <w:rPr>
                <w:b/>
                <w:sz w:val="20"/>
              </w:rPr>
              <w:t>Comando o validacion</w:t>
            </w:r>
          </w:p>
        </w:tc>
        <w:tc>
          <w:tcPr>
            <w:tcW w:w="3960" w:type="dxa"/>
            <w:shd w:val="clear" w:color="auto" w:fill="F2F4F7"/>
            <w:vAlign w:val="center"/>
          </w:tcPr>
          <w:p w14:paraId="789851B4" w14:textId="77777777" w:rsidR="00E00DF2" w:rsidRDefault="001F1383">
            <w:pPr>
              <w:spacing w:line="240" w:lineRule="auto"/>
            </w:pPr>
            <w:r>
              <w:rPr>
                <w:b/>
                <w:sz w:val="20"/>
              </w:rPr>
              <w:t>Resultado esperado</w:t>
            </w:r>
          </w:p>
        </w:tc>
      </w:tr>
      <w:tr w:rsidR="00E00DF2" w14:paraId="199CFA4F" w14:textId="77777777">
        <w:tc>
          <w:tcPr>
            <w:tcW w:w="1100" w:type="dxa"/>
            <w:vAlign w:val="center"/>
          </w:tcPr>
          <w:p w14:paraId="764951E6" w14:textId="77777777" w:rsidR="00E00DF2" w:rsidRDefault="001F1383">
            <w:pPr>
              <w:spacing w:line="240" w:lineRule="auto"/>
            </w:pPr>
            <w:r>
              <w:rPr>
                <w:sz w:val="20"/>
              </w:rPr>
              <w:t>PT-01</w:t>
            </w:r>
          </w:p>
        </w:tc>
        <w:tc>
          <w:tcPr>
            <w:tcW w:w="4300" w:type="dxa"/>
            <w:vAlign w:val="center"/>
          </w:tcPr>
          <w:p w14:paraId="75D7DE63" w14:textId="77777777" w:rsidR="00E00DF2" w:rsidRDefault="001F1383">
            <w:pPr>
              <w:spacing w:line="240" w:lineRule="auto"/>
            </w:pPr>
            <w:r>
              <w:rPr>
                <w:sz w:val="20"/>
              </w:rPr>
              <w:t>sudo systemctl status forge-core-api</w:t>
            </w:r>
          </w:p>
        </w:tc>
        <w:tc>
          <w:tcPr>
            <w:tcW w:w="3960" w:type="dxa"/>
            <w:vAlign w:val="center"/>
          </w:tcPr>
          <w:p w14:paraId="757B634A" w14:textId="77777777" w:rsidR="00E00DF2" w:rsidRDefault="001F1383">
            <w:pPr>
              <w:spacing w:line="240" w:lineRule="auto"/>
            </w:pPr>
            <w:r>
              <w:rPr>
                <w:sz w:val="20"/>
              </w:rPr>
              <w:t>Servicio active/running.</w:t>
            </w:r>
          </w:p>
        </w:tc>
      </w:tr>
      <w:tr w:rsidR="00E00DF2" w14:paraId="4565DF72" w14:textId="77777777">
        <w:tc>
          <w:tcPr>
            <w:tcW w:w="1100" w:type="dxa"/>
            <w:vAlign w:val="center"/>
          </w:tcPr>
          <w:p w14:paraId="363B55E2" w14:textId="77777777" w:rsidR="00E00DF2" w:rsidRDefault="001F1383">
            <w:pPr>
              <w:spacing w:line="240" w:lineRule="auto"/>
            </w:pPr>
            <w:r>
              <w:rPr>
                <w:sz w:val="20"/>
              </w:rPr>
              <w:t>PT-02</w:t>
            </w:r>
          </w:p>
        </w:tc>
        <w:tc>
          <w:tcPr>
            <w:tcW w:w="4300" w:type="dxa"/>
            <w:vAlign w:val="center"/>
          </w:tcPr>
          <w:p w14:paraId="1D5A86E3" w14:textId="77777777" w:rsidR="00E00DF2" w:rsidRDefault="001F1383">
            <w:pPr>
              <w:spacing w:line="240" w:lineRule="auto"/>
            </w:pPr>
            <w:r>
              <w:rPr>
                <w:sz w:val="20"/>
              </w:rPr>
              <w:t>sudo systemctl status nginx</w:t>
            </w:r>
          </w:p>
        </w:tc>
        <w:tc>
          <w:tcPr>
            <w:tcW w:w="3960" w:type="dxa"/>
            <w:vAlign w:val="center"/>
          </w:tcPr>
          <w:p w14:paraId="34F56664" w14:textId="77777777" w:rsidR="00E00DF2" w:rsidRDefault="001F1383">
            <w:pPr>
              <w:spacing w:line="240" w:lineRule="auto"/>
            </w:pPr>
            <w:r>
              <w:rPr>
                <w:sz w:val="20"/>
              </w:rPr>
              <w:t>Servicio active/running.</w:t>
            </w:r>
          </w:p>
        </w:tc>
      </w:tr>
      <w:tr w:rsidR="00E00DF2" w14:paraId="48A1A25F" w14:textId="77777777">
        <w:tc>
          <w:tcPr>
            <w:tcW w:w="1100" w:type="dxa"/>
            <w:vAlign w:val="center"/>
          </w:tcPr>
          <w:p w14:paraId="7039FF70" w14:textId="77777777" w:rsidR="00E00DF2" w:rsidRDefault="001F1383">
            <w:pPr>
              <w:spacing w:line="240" w:lineRule="auto"/>
            </w:pPr>
            <w:r>
              <w:rPr>
                <w:sz w:val="20"/>
              </w:rPr>
              <w:t>PT-03</w:t>
            </w:r>
          </w:p>
        </w:tc>
        <w:tc>
          <w:tcPr>
            <w:tcW w:w="4300" w:type="dxa"/>
            <w:vAlign w:val="center"/>
          </w:tcPr>
          <w:p w14:paraId="7C096285" w14:textId="77777777" w:rsidR="00E00DF2" w:rsidRDefault="001F1383">
            <w:pPr>
              <w:spacing w:line="240" w:lineRule="auto"/>
            </w:pPr>
            <w:r>
              <w:rPr>
                <w:sz w:val="20"/>
              </w:rPr>
              <w:t>mysql -h 172.31.29.30 -u forge_app -p forge_core</w:t>
            </w:r>
          </w:p>
        </w:tc>
        <w:tc>
          <w:tcPr>
            <w:tcW w:w="3960" w:type="dxa"/>
            <w:vAlign w:val="center"/>
          </w:tcPr>
          <w:p w14:paraId="0F158BD2" w14:textId="77777777" w:rsidR="00E00DF2" w:rsidRDefault="001F1383">
            <w:pPr>
              <w:spacing w:line="240" w:lineRule="auto"/>
            </w:pPr>
            <w:r>
              <w:rPr>
                <w:sz w:val="20"/>
              </w:rPr>
              <w:t>Conexion exitosa desde App Server.</w:t>
            </w:r>
          </w:p>
        </w:tc>
      </w:tr>
      <w:tr w:rsidR="00E00DF2" w14:paraId="2C2A3B42" w14:textId="77777777">
        <w:tc>
          <w:tcPr>
            <w:tcW w:w="1100" w:type="dxa"/>
            <w:vAlign w:val="center"/>
          </w:tcPr>
          <w:p w14:paraId="7BDF015B" w14:textId="77777777" w:rsidR="00E00DF2" w:rsidRDefault="001F1383">
            <w:pPr>
              <w:spacing w:line="240" w:lineRule="auto"/>
            </w:pPr>
            <w:r>
              <w:rPr>
                <w:sz w:val="20"/>
              </w:rPr>
              <w:t>PT-04</w:t>
            </w:r>
          </w:p>
        </w:tc>
        <w:tc>
          <w:tcPr>
            <w:tcW w:w="4300" w:type="dxa"/>
            <w:vAlign w:val="center"/>
          </w:tcPr>
          <w:p w14:paraId="35440103" w14:textId="77777777" w:rsidR="00E00DF2" w:rsidRDefault="001F1383">
            <w:pPr>
              <w:spacing w:line="240" w:lineRule="auto"/>
            </w:pPr>
            <w:r>
              <w:rPr>
                <w:sz w:val="20"/>
              </w:rPr>
              <w:t>Probar puerto 3306 desde internet</w:t>
            </w:r>
          </w:p>
        </w:tc>
        <w:tc>
          <w:tcPr>
            <w:tcW w:w="3960" w:type="dxa"/>
            <w:vAlign w:val="center"/>
          </w:tcPr>
          <w:p w14:paraId="0CE79ACC" w14:textId="77777777" w:rsidR="00E00DF2" w:rsidRDefault="001F1383">
            <w:pPr>
              <w:spacing w:line="240" w:lineRule="auto"/>
            </w:pPr>
            <w:r>
              <w:rPr>
                <w:sz w:val="20"/>
              </w:rPr>
              <w:t>Conexion bloqueada por security group.</w:t>
            </w:r>
          </w:p>
        </w:tc>
      </w:tr>
      <w:tr w:rsidR="00E00DF2" w14:paraId="3DB802FB" w14:textId="77777777">
        <w:tc>
          <w:tcPr>
            <w:tcW w:w="1100" w:type="dxa"/>
            <w:vAlign w:val="center"/>
          </w:tcPr>
          <w:p w14:paraId="6B3020D3" w14:textId="77777777" w:rsidR="00E00DF2" w:rsidRDefault="001F1383">
            <w:pPr>
              <w:spacing w:line="240" w:lineRule="auto"/>
            </w:pPr>
            <w:r>
              <w:rPr>
                <w:sz w:val="20"/>
              </w:rPr>
              <w:t>PT-05</w:t>
            </w:r>
          </w:p>
        </w:tc>
        <w:tc>
          <w:tcPr>
            <w:tcW w:w="4300" w:type="dxa"/>
            <w:vAlign w:val="center"/>
          </w:tcPr>
          <w:p w14:paraId="3068344B" w14:textId="77777777" w:rsidR="00E00DF2" w:rsidRDefault="001F1383">
            <w:pPr>
              <w:spacing w:line="240" w:lineRule="auto"/>
            </w:pPr>
            <w:r>
              <w:rPr>
                <w:sz w:val="20"/>
              </w:rPr>
              <w:t>SELECT COUNT(*) FROM products</w:t>
            </w:r>
          </w:p>
        </w:tc>
        <w:tc>
          <w:tcPr>
            <w:tcW w:w="3960" w:type="dxa"/>
            <w:vAlign w:val="center"/>
          </w:tcPr>
          <w:p w14:paraId="28AADB9E" w14:textId="77777777" w:rsidR="00E00DF2" w:rsidRDefault="001F1383">
            <w:pPr>
              <w:spacing w:line="240" w:lineRule="auto"/>
            </w:pPr>
            <w:r>
              <w:rPr>
                <w:sz w:val="20"/>
              </w:rPr>
              <w:t>Catalogo con mas de 50 productos.</w:t>
            </w:r>
          </w:p>
        </w:tc>
      </w:tr>
      <w:tr w:rsidR="00E00DF2" w14:paraId="0B38CBAC" w14:textId="77777777">
        <w:tc>
          <w:tcPr>
            <w:tcW w:w="1100" w:type="dxa"/>
            <w:vAlign w:val="center"/>
          </w:tcPr>
          <w:p w14:paraId="57573511" w14:textId="77777777" w:rsidR="00E00DF2" w:rsidRDefault="001F1383">
            <w:pPr>
              <w:spacing w:line="240" w:lineRule="auto"/>
            </w:pPr>
            <w:r>
              <w:rPr>
                <w:sz w:val="20"/>
              </w:rPr>
              <w:t>PT-06</w:t>
            </w:r>
          </w:p>
        </w:tc>
        <w:tc>
          <w:tcPr>
            <w:tcW w:w="4300" w:type="dxa"/>
            <w:vAlign w:val="center"/>
          </w:tcPr>
          <w:p w14:paraId="479BBDDE" w14:textId="77777777" w:rsidR="00E00DF2" w:rsidRDefault="001F1383">
            <w:pPr>
              <w:spacing w:line="240" w:lineRule="auto"/>
            </w:pPr>
            <w:r>
              <w:rPr>
                <w:sz w:val="20"/>
              </w:rPr>
              <w:t>SELECT COUNT(*) FROM buyer_messages</w:t>
            </w:r>
          </w:p>
        </w:tc>
        <w:tc>
          <w:tcPr>
            <w:tcW w:w="3960" w:type="dxa"/>
            <w:vAlign w:val="center"/>
          </w:tcPr>
          <w:p w14:paraId="3CCFCEAE" w14:textId="77777777" w:rsidR="00E00DF2" w:rsidRDefault="001F1383">
            <w:pPr>
              <w:spacing w:line="240" w:lineRule="auto"/>
            </w:pPr>
            <w:r>
              <w:rPr>
                <w:sz w:val="20"/>
              </w:rPr>
              <w:t>Comentarios almacenados.</w:t>
            </w:r>
          </w:p>
        </w:tc>
      </w:tr>
      <w:tr w:rsidR="00E00DF2" w14:paraId="3A8686BF" w14:textId="77777777">
        <w:tc>
          <w:tcPr>
            <w:tcW w:w="1100" w:type="dxa"/>
            <w:vAlign w:val="center"/>
          </w:tcPr>
          <w:p w14:paraId="1CEA2C86" w14:textId="77777777" w:rsidR="00E00DF2" w:rsidRDefault="001F1383">
            <w:pPr>
              <w:spacing w:line="240" w:lineRule="auto"/>
            </w:pPr>
            <w:r>
              <w:rPr>
                <w:sz w:val="20"/>
              </w:rPr>
              <w:t>PT-07</w:t>
            </w:r>
          </w:p>
        </w:tc>
        <w:tc>
          <w:tcPr>
            <w:tcW w:w="4300" w:type="dxa"/>
            <w:vAlign w:val="center"/>
          </w:tcPr>
          <w:p w14:paraId="5EBADC81" w14:textId="77777777" w:rsidR="00E00DF2" w:rsidRDefault="001F1383">
            <w:pPr>
              <w:spacing w:line="240" w:lineRule="auto"/>
            </w:pPr>
            <w:r>
              <w:rPr>
                <w:sz w:val="20"/>
              </w:rPr>
              <w:t>SELECT * FROM system_metrics ORDER BY recorded_at DESC</w:t>
            </w:r>
          </w:p>
        </w:tc>
        <w:tc>
          <w:tcPr>
            <w:tcW w:w="3960" w:type="dxa"/>
            <w:vAlign w:val="center"/>
          </w:tcPr>
          <w:p w14:paraId="41AA3A2C" w14:textId="77777777" w:rsidR="00E00DF2" w:rsidRDefault="001F1383">
            <w:pPr>
              <w:spacing w:line="240" w:lineRule="auto"/>
            </w:pPr>
            <w:r>
              <w:rPr>
                <w:sz w:val="20"/>
              </w:rPr>
              <w:t>Metricas historicas registradas.</w:t>
            </w:r>
          </w:p>
        </w:tc>
      </w:tr>
    </w:tbl>
    <w:p w14:paraId="55EC2248" w14:textId="77777777" w:rsidR="00E00DF2" w:rsidRDefault="00E00DF2"/>
    <w:p w14:paraId="5EEBF647" w14:textId="77777777" w:rsidR="00E00DF2" w:rsidRDefault="001F1383">
      <w:pPr>
        <w:pStyle w:val="Ttulo1"/>
      </w:pPr>
      <w:bookmarkStart w:id="27" w:name="_Toc230102863"/>
      <w:r>
        <w:t>Resultados</w:t>
      </w:r>
      <w:bookmarkEnd w:id="27"/>
    </w:p>
    <w:p w14:paraId="1D53DEA2" w14:textId="77777777" w:rsidR="00E00DF2" w:rsidRDefault="001F1383">
      <w:pPr>
        <w:ind w:firstLine="720"/>
      </w:pPr>
      <w:r>
        <w:t>El sistema quedo operativo en AWS y accesible desde la IP publica del App Server. La API respondio correctamente, la base de datos se mantuvo en linea y el frontend mostro productos con imagenes, filtros, carrito, comunidad y dashboard.</w:t>
      </w:r>
    </w:p>
    <w:p w14:paraId="3590A25A" w14:textId="77777777" w:rsidR="00E00DF2" w:rsidRDefault="001F1383">
      <w:r>
        <w:rPr>
          <w:b/>
        </w:rPr>
        <w:t>Tabla 14</w:t>
      </w:r>
    </w:p>
    <w:p w14:paraId="08B124B3" w14:textId="77777777" w:rsidR="00E00DF2" w:rsidRDefault="001F1383">
      <w:r>
        <w:rPr>
          <w:i/>
        </w:rPr>
        <w:t>Resultados obtenidos</w:t>
      </w:r>
    </w:p>
    <w:tbl>
      <w:tblPr>
        <w:tblStyle w:val="Tablaconcuadrcula"/>
        <w:tblW w:w="9360" w:type="dxa"/>
        <w:tblLayout w:type="fixed"/>
        <w:tblLook w:val="04A0" w:firstRow="1" w:lastRow="0" w:firstColumn="1" w:lastColumn="0" w:noHBand="0" w:noVBand="1"/>
      </w:tblPr>
      <w:tblGrid>
        <w:gridCol w:w="2600"/>
        <w:gridCol w:w="6760"/>
      </w:tblGrid>
      <w:tr w:rsidR="00E00DF2" w14:paraId="535FB63D" w14:textId="77777777">
        <w:tc>
          <w:tcPr>
            <w:tcW w:w="2600" w:type="dxa"/>
            <w:shd w:val="clear" w:color="auto" w:fill="F2F4F7"/>
            <w:vAlign w:val="center"/>
          </w:tcPr>
          <w:p w14:paraId="0ED99DE1" w14:textId="77777777" w:rsidR="00E00DF2" w:rsidRDefault="001F1383">
            <w:pPr>
              <w:spacing w:line="240" w:lineRule="auto"/>
            </w:pPr>
            <w:r>
              <w:rPr>
                <w:b/>
                <w:sz w:val="20"/>
              </w:rPr>
              <w:t>Resultado</w:t>
            </w:r>
          </w:p>
        </w:tc>
        <w:tc>
          <w:tcPr>
            <w:tcW w:w="6760" w:type="dxa"/>
            <w:shd w:val="clear" w:color="auto" w:fill="F2F4F7"/>
            <w:vAlign w:val="center"/>
          </w:tcPr>
          <w:p w14:paraId="4D8A72B7" w14:textId="77777777" w:rsidR="00E00DF2" w:rsidRDefault="001F1383">
            <w:pPr>
              <w:spacing w:line="240" w:lineRule="auto"/>
            </w:pPr>
            <w:r>
              <w:rPr>
                <w:b/>
                <w:sz w:val="20"/>
              </w:rPr>
              <w:t>Descripcion</w:t>
            </w:r>
          </w:p>
        </w:tc>
      </w:tr>
      <w:tr w:rsidR="00E00DF2" w14:paraId="68EE7D38" w14:textId="77777777">
        <w:tc>
          <w:tcPr>
            <w:tcW w:w="2600" w:type="dxa"/>
            <w:vAlign w:val="center"/>
          </w:tcPr>
          <w:p w14:paraId="19DF213F" w14:textId="77777777" w:rsidR="00E00DF2" w:rsidRDefault="001F1383">
            <w:pPr>
              <w:spacing w:line="240" w:lineRule="auto"/>
            </w:pPr>
            <w:r>
              <w:rPr>
                <w:sz w:val="20"/>
              </w:rPr>
              <w:t>Catalogo ampliado</w:t>
            </w:r>
          </w:p>
        </w:tc>
        <w:tc>
          <w:tcPr>
            <w:tcW w:w="6760" w:type="dxa"/>
            <w:vAlign w:val="center"/>
          </w:tcPr>
          <w:p w14:paraId="200B349F" w14:textId="77777777" w:rsidR="00E00DF2" w:rsidRDefault="001F1383">
            <w:pPr>
              <w:spacing w:line="240" w:lineRule="auto"/>
            </w:pPr>
            <w:r>
              <w:rPr>
                <w:sz w:val="20"/>
              </w:rPr>
              <w:t>Se insertaron mas de 50 productos en MariaDB para una demo robusta.</w:t>
            </w:r>
          </w:p>
        </w:tc>
      </w:tr>
      <w:tr w:rsidR="00E00DF2" w14:paraId="7D6F2C74" w14:textId="77777777">
        <w:tc>
          <w:tcPr>
            <w:tcW w:w="2600" w:type="dxa"/>
            <w:vAlign w:val="center"/>
          </w:tcPr>
          <w:p w14:paraId="2046B5CC" w14:textId="77777777" w:rsidR="00E00DF2" w:rsidRDefault="001F1383">
            <w:pPr>
              <w:spacing w:line="240" w:lineRule="auto"/>
            </w:pPr>
            <w:r>
              <w:rPr>
                <w:sz w:val="20"/>
              </w:rPr>
              <w:t>Persistencia real</w:t>
            </w:r>
          </w:p>
        </w:tc>
        <w:tc>
          <w:tcPr>
            <w:tcW w:w="6760" w:type="dxa"/>
            <w:vAlign w:val="center"/>
          </w:tcPr>
          <w:p w14:paraId="53B90E87" w14:textId="77777777" w:rsidR="00E00DF2" w:rsidRDefault="001F1383">
            <w:pPr>
              <w:spacing w:line="240" w:lineRule="auto"/>
            </w:pPr>
            <w:r>
              <w:rPr>
                <w:sz w:val="20"/>
              </w:rPr>
              <w:t>Pedidos, comentarios, metricas e inventario quedan registrados en tablas.</w:t>
            </w:r>
          </w:p>
        </w:tc>
      </w:tr>
      <w:tr w:rsidR="00E00DF2" w14:paraId="58651624" w14:textId="77777777">
        <w:tc>
          <w:tcPr>
            <w:tcW w:w="2600" w:type="dxa"/>
            <w:vAlign w:val="center"/>
          </w:tcPr>
          <w:p w14:paraId="2D094F0F" w14:textId="77777777" w:rsidR="00E00DF2" w:rsidRDefault="001F1383">
            <w:pPr>
              <w:spacing w:line="240" w:lineRule="auto"/>
            </w:pPr>
            <w:r>
              <w:rPr>
                <w:sz w:val="20"/>
              </w:rPr>
              <w:t>Interfaz profesional</w:t>
            </w:r>
          </w:p>
        </w:tc>
        <w:tc>
          <w:tcPr>
            <w:tcW w:w="6760" w:type="dxa"/>
            <w:vAlign w:val="center"/>
          </w:tcPr>
          <w:p w14:paraId="592AC219" w14:textId="77777777" w:rsidR="00E00DF2" w:rsidRDefault="001F1383">
            <w:pPr>
              <w:spacing w:line="240" w:lineRule="auto"/>
            </w:pPr>
            <w:r>
              <w:rPr>
                <w:sz w:val="20"/>
              </w:rPr>
              <w:t>Se incorporo estilo gaming premium, navbar oscuro, carrusel e imagenes.</w:t>
            </w:r>
          </w:p>
        </w:tc>
      </w:tr>
      <w:tr w:rsidR="00E00DF2" w14:paraId="3D4472EE" w14:textId="77777777">
        <w:tc>
          <w:tcPr>
            <w:tcW w:w="2600" w:type="dxa"/>
            <w:vAlign w:val="center"/>
          </w:tcPr>
          <w:p w14:paraId="390F53D9" w14:textId="77777777" w:rsidR="00E00DF2" w:rsidRDefault="001F1383">
            <w:pPr>
              <w:spacing w:line="240" w:lineRule="auto"/>
            </w:pPr>
            <w:r>
              <w:rPr>
                <w:sz w:val="20"/>
              </w:rPr>
              <w:t>Comunidad funcional</w:t>
            </w:r>
          </w:p>
        </w:tc>
        <w:tc>
          <w:tcPr>
            <w:tcW w:w="6760" w:type="dxa"/>
            <w:vAlign w:val="center"/>
          </w:tcPr>
          <w:p w14:paraId="1C106D79" w14:textId="77777777" w:rsidR="00E00DF2" w:rsidRDefault="001F1383">
            <w:pPr>
              <w:spacing w:line="240" w:lineRule="auto"/>
            </w:pPr>
            <w:r>
              <w:rPr>
                <w:sz w:val="20"/>
              </w:rPr>
              <w:t>Los visitantes pueden publicar comentarios que se guardan en MariaDB.</w:t>
            </w:r>
          </w:p>
        </w:tc>
      </w:tr>
      <w:tr w:rsidR="00E00DF2" w14:paraId="7E29E7EE" w14:textId="77777777">
        <w:tc>
          <w:tcPr>
            <w:tcW w:w="2600" w:type="dxa"/>
            <w:vAlign w:val="center"/>
          </w:tcPr>
          <w:p w14:paraId="05F9E23E" w14:textId="77777777" w:rsidR="00E00DF2" w:rsidRDefault="001F1383">
            <w:pPr>
              <w:spacing w:line="240" w:lineRule="auto"/>
            </w:pPr>
            <w:r>
              <w:rPr>
                <w:sz w:val="20"/>
              </w:rPr>
              <w:t>Metricas reales</w:t>
            </w:r>
          </w:p>
        </w:tc>
        <w:tc>
          <w:tcPr>
            <w:tcW w:w="6760" w:type="dxa"/>
            <w:vAlign w:val="center"/>
          </w:tcPr>
          <w:p w14:paraId="5E690677" w14:textId="77777777" w:rsidR="00E00DF2" w:rsidRDefault="001F1383">
            <w:pPr>
              <w:spacing w:line="240" w:lineRule="auto"/>
            </w:pPr>
            <w:r>
              <w:rPr>
                <w:sz w:val="20"/>
              </w:rPr>
              <w:t>El dashboard consulta CPU, RAM, disco y procesos del App Server.</w:t>
            </w:r>
          </w:p>
        </w:tc>
      </w:tr>
      <w:tr w:rsidR="00E00DF2" w14:paraId="6DC6EA39" w14:textId="77777777">
        <w:tc>
          <w:tcPr>
            <w:tcW w:w="2600" w:type="dxa"/>
            <w:vAlign w:val="center"/>
          </w:tcPr>
          <w:p w14:paraId="28B39A76" w14:textId="77777777" w:rsidR="00E00DF2" w:rsidRDefault="001F1383">
            <w:pPr>
              <w:spacing w:line="240" w:lineRule="auto"/>
            </w:pPr>
            <w:r>
              <w:rPr>
                <w:sz w:val="20"/>
              </w:rPr>
              <w:t>Seguridad aplicada</w:t>
            </w:r>
          </w:p>
        </w:tc>
        <w:tc>
          <w:tcPr>
            <w:tcW w:w="6760" w:type="dxa"/>
            <w:vAlign w:val="center"/>
          </w:tcPr>
          <w:p w14:paraId="0D39643B" w14:textId="77777777" w:rsidR="00E00DF2" w:rsidRDefault="001F1383">
            <w:pPr>
              <w:spacing w:line="240" w:lineRule="auto"/>
            </w:pPr>
            <w:r>
              <w:rPr>
                <w:sz w:val="20"/>
              </w:rPr>
              <w:t>MariaDB no se expone publicamente y usa conexion privada desde backend.</w:t>
            </w:r>
          </w:p>
        </w:tc>
      </w:tr>
    </w:tbl>
    <w:p w14:paraId="03146ECB" w14:textId="77777777" w:rsidR="00E00DF2" w:rsidRDefault="00E00DF2"/>
    <w:p w14:paraId="41EB0C61" w14:textId="77777777" w:rsidR="00E00DF2" w:rsidRDefault="001F1383">
      <w:r>
        <w:rPr>
          <w:b/>
        </w:rPr>
        <w:t>Figura 6</w:t>
      </w:r>
    </w:p>
    <w:p w14:paraId="7146CCA4" w14:textId="77777777" w:rsidR="00E00DF2" w:rsidRDefault="001F1383">
      <w:r>
        <w:rPr>
          <w:i/>
        </w:rPr>
        <w:lastRenderedPageBreak/>
        <w:t>Pantalla de inicio de FORGE CORE</w:t>
      </w:r>
    </w:p>
    <w:p w14:paraId="44259388" w14:textId="77777777" w:rsidR="00E00DF2" w:rsidRDefault="001F1383">
      <w:pPr>
        <w:spacing w:line="240" w:lineRule="auto"/>
        <w:jc w:val="center"/>
      </w:pPr>
      <w:r>
        <w:rPr>
          <w:noProof/>
        </w:rPr>
        <w:drawing>
          <wp:inline distT="0" distB="0" distL="0" distR="0" wp14:anchorId="2C833C12" wp14:editId="41A44D37">
            <wp:extent cx="5852160" cy="56936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ed-home.png"/>
                    <pic:cNvPicPr/>
                  </pic:nvPicPr>
                  <pic:blipFill>
                    <a:blip r:embed="rId15"/>
                    <a:stretch>
                      <a:fillRect/>
                    </a:stretch>
                  </pic:blipFill>
                  <pic:spPr>
                    <a:xfrm>
                      <a:off x="0" y="0"/>
                      <a:ext cx="5852160" cy="5693604"/>
                    </a:xfrm>
                    <a:prstGeom prst="rect">
                      <a:avLst/>
                    </a:prstGeom>
                  </pic:spPr>
                </pic:pic>
              </a:graphicData>
            </a:graphic>
          </wp:inline>
        </w:drawing>
      </w:r>
    </w:p>
    <w:p w14:paraId="7099AE3B" w14:textId="77777777" w:rsidR="00E00DF2" w:rsidRDefault="001F1383">
      <w:r>
        <w:rPr>
          <w:i/>
        </w:rPr>
        <w:t>Nota. Captura local del frontend antes del despliegue final en AWS.</w:t>
      </w:r>
    </w:p>
    <w:p w14:paraId="52BE07DE" w14:textId="77777777" w:rsidR="00E00DF2" w:rsidRDefault="001F1383">
      <w:r>
        <w:rPr>
          <w:b/>
        </w:rPr>
        <w:t>Figura 7</w:t>
      </w:r>
    </w:p>
    <w:p w14:paraId="5F40A1FE" w14:textId="77777777" w:rsidR="00E00DF2" w:rsidRDefault="001F1383">
      <w:r>
        <w:rPr>
          <w:i/>
        </w:rPr>
        <w:t>Seccion Comunidad con mensajes persistentes</w:t>
      </w:r>
    </w:p>
    <w:p w14:paraId="4D937F04" w14:textId="77777777" w:rsidR="00E00DF2" w:rsidRDefault="001F1383">
      <w:pPr>
        <w:spacing w:line="240" w:lineRule="auto"/>
        <w:jc w:val="center"/>
      </w:pPr>
      <w:r>
        <w:rPr>
          <w:noProof/>
        </w:rPr>
        <w:lastRenderedPageBreak/>
        <w:drawing>
          <wp:inline distT="0" distB="0" distL="0" distR="0" wp14:anchorId="5733062E" wp14:editId="5B80EC53">
            <wp:extent cx="5852160" cy="25872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ed-community-persistent.png"/>
                    <pic:cNvPicPr/>
                  </pic:nvPicPr>
                  <pic:blipFill>
                    <a:blip r:embed="rId16"/>
                    <a:stretch>
                      <a:fillRect/>
                    </a:stretch>
                  </pic:blipFill>
                  <pic:spPr>
                    <a:xfrm>
                      <a:off x="0" y="0"/>
                      <a:ext cx="5852160" cy="2587271"/>
                    </a:xfrm>
                    <a:prstGeom prst="rect">
                      <a:avLst/>
                    </a:prstGeom>
                  </pic:spPr>
                </pic:pic>
              </a:graphicData>
            </a:graphic>
          </wp:inline>
        </w:drawing>
      </w:r>
    </w:p>
    <w:p w14:paraId="2E7C8BF4" w14:textId="77777777" w:rsidR="00E00DF2" w:rsidRDefault="001F1383">
      <w:r>
        <w:rPr>
          <w:i/>
        </w:rPr>
        <w:t>Nota. Captura local de la seccion de comentarios integrada con la API.</w:t>
      </w:r>
    </w:p>
    <w:p w14:paraId="7B11DEC3" w14:textId="77777777" w:rsidR="00E00DF2" w:rsidRDefault="001F1383">
      <w:pPr>
        <w:pStyle w:val="Ttulo1"/>
      </w:pPr>
      <w:bookmarkStart w:id="28" w:name="_Toc230102864"/>
      <w:r>
        <w:t>Conclusiones</w:t>
      </w:r>
      <w:bookmarkEnd w:id="28"/>
    </w:p>
    <w:p w14:paraId="779BD7D9" w14:textId="77777777" w:rsidR="00E00DF2" w:rsidRDefault="001F1383">
      <w:pPr>
        <w:pStyle w:val="Listaconnmeros"/>
      </w:pPr>
      <w:r>
        <w:t>FORGE CORE cumple el objetivo de implementar un e-commerce ficticio funcional con frontend, backend y base de datos separados.</w:t>
      </w:r>
    </w:p>
    <w:p w14:paraId="30B48729" w14:textId="77777777" w:rsidR="00E00DF2" w:rsidRDefault="001F1383">
      <w:pPr>
        <w:pStyle w:val="Listaconnmeros"/>
      </w:pPr>
      <w:r>
        <w:t>La arquitectura de dos servidores permite demostrar una comunicacion real entre App Server y Database Server por IP privada dentro de AWS.</w:t>
      </w:r>
    </w:p>
    <w:p w14:paraId="18B1F5F5" w14:textId="77777777" w:rsidR="00E00DF2" w:rsidRDefault="001F1383">
      <w:pPr>
        <w:pStyle w:val="Listaconnmeros"/>
      </w:pPr>
      <w:r>
        <w:t>El uso de stored procedures y transacciones protege la integridad del inventario durante el checkout simulado.</w:t>
      </w:r>
    </w:p>
    <w:p w14:paraId="7E35651B" w14:textId="77777777" w:rsidR="00E00DF2" w:rsidRDefault="001F1383">
      <w:pPr>
        <w:pStyle w:val="Listaconnmeros"/>
      </w:pPr>
      <w:r>
        <w:t>El worker de metricas permite evidenciar procesos, hilos, memoria, CPU, disco y lectura de informacion del sistema operativo Linux.</w:t>
      </w:r>
    </w:p>
    <w:p w14:paraId="6174CA59" w14:textId="77777777" w:rsidR="00E00DF2" w:rsidRDefault="001F1383">
      <w:pPr>
        <w:pStyle w:val="Listaconnmeros"/>
      </w:pPr>
      <w:r>
        <w:t>La seccion Comunidad demuestra persistencia interactiva porque los comentarios escritos desde el navegador quedan almacenados en MariaDB.</w:t>
      </w:r>
    </w:p>
    <w:p w14:paraId="588396D1" w14:textId="77777777" w:rsidR="00E00DF2" w:rsidRDefault="001F1383">
      <w:pPr>
        <w:pStyle w:val="Listaconnmeros"/>
      </w:pPr>
      <w:r>
        <w:t>La configuracion de Nginx, systemd y security groups permite presentar una demo cercana a un entorno de produccion academico.</w:t>
      </w:r>
    </w:p>
    <w:p w14:paraId="4B3DABA3" w14:textId="77777777" w:rsidR="00E00DF2" w:rsidRDefault="001F1383">
      <w:pPr>
        <w:pStyle w:val="Ttulo1"/>
      </w:pPr>
      <w:bookmarkStart w:id="29" w:name="_Toc230102865"/>
      <w:r>
        <w:lastRenderedPageBreak/>
        <w:t>Recomendaciones</w:t>
      </w:r>
      <w:bookmarkEnd w:id="29"/>
    </w:p>
    <w:p w14:paraId="17EE72A5" w14:textId="77777777" w:rsidR="00E00DF2" w:rsidRDefault="001F1383">
      <w:pPr>
        <w:pStyle w:val="Listaconnmeros"/>
      </w:pPr>
      <w:r>
        <w:t>Asignar una IP elastica o dominio antes de una exposicion final para evitar que la URL cambie al reiniciar la instancia EC2.</w:t>
      </w:r>
    </w:p>
    <w:p w14:paraId="31B0E308" w14:textId="77777777" w:rsidR="00E00DF2" w:rsidRDefault="001F1383">
      <w:pPr>
        <w:pStyle w:val="Listaconnmeros"/>
      </w:pPr>
      <w:r>
        <w:t>Mantener MariaDB sin exposicion publica y conservar el puerto 3306 restringido al security group del App Server.</w:t>
      </w:r>
    </w:p>
    <w:p w14:paraId="6A02817F" w14:textId="77777777" w:rsidR="00E00DF2" w:rsidRDefault="001F1383">
      <w:pPr>
        <w:pStyle w:val="Listaconnmeros"/>
      </w:pPr>
      <w:r>
        <w:t>Agregar autenticacion para el panel Admin si el proyecto se extendiera fuera del contexto academico.</w:t>
      </w:r>
    </w:p>
    <w:p w14:paraId="7D2ECBEF" w14:textId="77777777" w:rsidR="00E00DF2" w:rsidRDefault="001F1383">
      <w:pPr>
        <w:pStyle w:val="Listaconnmeros"/>
      </w:pPr>
      <w:r>
        <w:t>Automatizar el despliegue con scripts o GitHub Actions para reducir errores manuales.</w:t>
      </w:r>
    </w:p>
    <w:p w14:paraId="0752981F" w14:textId="77777777" w:rsidR="00E00DF2" w:rsidRDefault="001F1383">
      <w:pPr>
        <w:pStyle w:val="Listaconnmeros"/>
      </w:pPr>
      <w:r>
        <w:t>Crear backups periodicos de MariaDB antes de realizar migraciones.</w:t>
      </w:r>
    </w:p>
    <w:p w14:paraId="06A2A054" w14:textId="77777777" w:rsidR="00E00DF2" w:rsidRDefault="001F1383">
      <w:pPr>
        <w:pStyle w:val="Listaconnmeros"/>
      </w:pPr>
      <w:r>
        <w:t>Ampliar las pruebas de concurrencia simulando dos compras simultaneas del mismo producto.</w:t>
      </w:r>
    </w:p>
    <w:p w14:paraId="27ED596F" w14:textId="77777777" w:rsidR="00E00DF2" w:rsidRDefault="001F1383">
      <w:pPr>
        <w:pStyle w:val="Ttulo1"/>
      </w:pPr>
      <w:bookmarkStart w:id="30" w:name="_Toc230102866"/>
      <w:r>
        <w:t>Referencias</w:t>
      </w:r>
      <w:bookmarkEnd w:id="30"/>
    </w:p>
    <w:p w14:paraId="578CC386" w14:textId="77777777" w:rsidR="00E00DF2" w:rsidRDefault="001F1383">
      <w:pPr>
        <w:ind w:left="720" w:hanging="720"/>
      </w:pPr>
      <w:r>
        <w:t>Amazon Web Services. (s. f.). Amazon EC2 security groups for your EC2 instances. Amazon Elastic Compute Cloud User Guide. Recuperado el 19 de mayo de 2026, de https://docs.aws.amazon.com/AWSEC2/latest/UserGuide/ec2-security-groups.html</w:t>
      </w:r>
    </w:p>
    <w:p w14:paraId="4E35E177" w14:textId="77777777" w:rsidR="00E00DF2" w:rsidRDefault="001F1383">
      <w:pPr>
        <w:ind w:left="720" w:hanging="720"/>
      </w:pPr>
      <w:r>
        <w:t>Express. (s. f.). Routing. Express.js. Recuperado el 19 de mayo de 2026, de https://expressjs.com/en/guide/routing.html</w:t>
      </w:r>
    </w:p>
    <w:p w14:paraId="041780C1" w14:textId="77777777" w:rsidR="00E00DF2" w:rsidRDefault="001F1383">
      <w:pPr>
        <w:ind w:left="720" w:hanging="720"/>
      </w:pPr>
      <w:r>
        <w:t>MariaDB. (s. f.). MariaDB Server documentation. Recuperado el 19 de mayo de 2026, de https://mariadb.com/docs/server/</w:t>
      </w:r>
    </w:p>
    <w:p w14:paraId="14B31C85" w14:textId="77777777" w:rsidR="00E00DF2" w:rsidRDefault="001F1383">
      <w:pPr>
        <w:ind w:left="720" w:hanging="720"/>
      </w:pPr>
      <w:r>
        <w:t>NGINX. (s. f.). NGINX reverse proxy. Recuperado el 19 de mayo de 2026, de https://docs.nginx.com/nginx/admin-guide/web-server/reverse-proxy/</w:t>
      </w:r>
    </w:p>
    <w:p w14:paraId="3659DAD5" w14:textId="77777777" w:rsidR="00E00DF2" w:rsidRDefault="001F1383">
      <w:pPr>
        <w:ind w:left="720" w:hanging="720"/>
      </w:pPr>
      <w:r>
        <w:t>Node.js. (s. f.). Worker threads. Node.js documentation. Recuperado el 19 de mayo de 2026, de https://nodejs.org/api/worker_threads.html</w:t>
      </w:r>
    </w:p>
    <w:p w14:paraId="302CDFEB" w14:textId="77777777" w:rsidR="00E00DF2" w:rsidRDefault="001F1383">
      <w:pPr>
        <w:ind w:left="720" w:hanging="720"/>
      </w:pPr>
      <w:r>
        <w:lastRenderedPageBreak/>
        <w:t>Tailwind Labs. (s. f.). Install Tailwind CSS with Vite. Tailwind CSS documentation. Recuperado el 19 de mayo de 2026, de https://tailwindcss.com/docs/installation/using-vite</w:t>
      </w:r>
    </w:p>
    <w:p w14:paraId="4496F93C" w14:textId="77777777" w:rsidR="00E00DF2" w:rsidRDefault="001F1383">
      <w:pPr>
        <w:ind w:left="720" w:hanging="720"/>
      </w:pPr>
      <w:r>
        <w:t>Vite. (s. f.). Getting started. Vite documentation. Recuperado el 19 de mayo de 2026, de https://vite.dev/guide/</w:t>
      </w:r>
    </w:p>
    <w:p w14:paraId="6EE45BD8" w14:textId="77777777" w:rsidR="00E00DF2" w:rsidRDefault="001F1383">
      <w:pPr>
        <w:pStyle w:val="Ttulo1"/>
      </w:pPr>
      <w:bookmarkStart w:id="31" w:name="_Toc230102867"/>
      <w:r>
        <w:t>Anexos</w:t>
      </w:r>
      <w:bookmarkEnd w:id="31"/>
    </w:p>
    <w:p w14:paraId="49A460A2" w14:textId="77777777" w:rsidR="00E00DF2" w:rsidRDefault="001F1383">
      <w:pPr>
        <w:pStyle w:val="Ttulo2"/>
      </w:pPr>
      <w:bookmarkStart w:id="32" w:name="_Toc230102868"/>
      <w:r>
        <w:t>Anexo A. Comandos principales de ejecucion</w:t>
      </w:r>
      <w:bookmarkEnd w:id="32"/>
    </w:p>
    <w:p w14:paraId="421C07BC" w14:textId="77777777" w:rsidR="00E00DF2" w:rsidRDefault="001F1383">
      <w:r>
        <w:rPr>
          <w:b/>
        </w:rPr>
        <w:t>Tabla 15</w:t>
      </w:r>
    </w:p>
    <w:p w14:paraId="48618BD1" w14:textId="77777777" w:rsidR="00E00DF2" w:rsidRDefault="001F1383">
      <w:r>
        <w:rPr>
          <w:i/>
        </w:rPr>
        <w:t>Comandos utiles para operar la demo</w:t>
      </w:r>
    </w:p>
    <w:tbl>
      <w:tblPr>
        <w:tblStyle w:val="Tablaconcuadrcula"/>
        <w:tblW w:w="9360" w:type="dxa"/>
        <w:tblLayout w:type="fixed"/>
        <w:tblLook w:val="04A0" w:firstRow="1" w:lastRow="0" w:firstColumn="1" w:lastColumn="0" w:noHBand="0" w:noVBand="1"/>
      </w:tblPr>
      <w:tblGrid>
        <w:gridCol w:w="2600"/>
        <w:gridCol w:w="6760"/>
      </w:tblGrid>
      <w:tr w:rsidR="00E00DF2" w14:paraId="53272AE3" w14:textId="77777777">
        <w:tc>
          <w:tcPr>
            <w:tcW w:w="2600" w:type="dxa"/>
            <w:shd w:val="clear" w:color="auto" w:fill="F2F4F7"/>
            <w:vAlign w:val="center"/>
          </w:tcPr>
          <w:p w14:paraId="613DA691" w14:textId="77777777" w:rsidR="00E00DF2" w:rsidRDefault="001F1383">
            <w:pPr>
              <w:spacing w:line="240" w:lineRule="auto"/>
            </w:pPr>
            <w:r>
              <w:rPr>
                <w:b/>
                <w:sz w:val="20"/>
              </w:rPr>
              <w:t>Accion</w:t>
            </w:r>
          </w:p>
        </w:tc>
        <w:tc>
          <w:tcPr>
            <w:tcW w:w="6760" w:type="dxa"/>
            <w:shd w:val="clear" w:color="auto" w:fill="F2F4F7"/>
            <w:vAlign w:val="center"/>
          </w:tcPr>
          <w:p w14:paraId="152BFA1F" w14:textId="77777777" w:rsidR="00E00DF2" w:rsidRDefault="001F1383">
            <w:pPr>
              <w:spacing w:line="240" w:lineRule="auto"/>
            </w:pPr>
            <w:r>
              <w:rPr>
                <w:b/>
                <w:sz w:val="20"/>
              </w:rPr>
              <w:t>Comando</w:t>
            </w:r>
          </w:p>
        </w:tc>
      </w:tr>
      <w:tr w:rsidR="00E00DF2" w14:paraId="2BB459B3" w14:textId="77777777">
        <w:tc>
          <w:tcPr>
            <w:tcW w:w="2600" w:type="dxa"/>
            <w:vAlign w:val="center"/>
          </w:tcPr>
          <w:p w14:paraId="20A52613" w14:textId="77777777" w:rsidR="00E00DF2" w:rsidRDefault="001F1383">
            <w:pPr>
              <w:spacing w:line="240" w:lineRule="auto"/>
            </w:pPr>
            <w:r>
              <w:rPr>
                <w:sz w:val="20"/>
              </w:rPr>
              <w:t>Conectar App Server</w:t>
            </w:r>
          </w:p>
        </w:tc>
        <w:tc>
          <w:tcPr>
            <w:tcW w:w="6760" w:type="dxa"/>
            <w:vAlign w:val="center"/>
          </w:tcPr>
          <w:p w14:paraId="7AB2780C" w14:textId="77777777" w:rsidR="00E00DF2" w:rsidRDefault="001F1383">
            <w:pPr>
              <w:spacing w:line="240" w:lineRule="auto"/>
            </w:pPr>
            <w:r>
              <w:rPr>
                <w:sz w:val="20"/>
              </w:rPr>
              <w:t>ssh -i "$env:USERPROFILE\Downloads\forge-core-key.pem" ubuntu@IP_APP</w:t>
            </w:r>
          </w:p>
        </w:tc>
      </w:tr>
      <w:tr w:rsidR="00E00DF2" w14:paraId="404718CB" w14:textId="77777777">
        <w:tc>
          <w:tcPr>
            <w:tcW w:w="2600" w:type="dxa"/>
            <w:vAlign w:val="center"/>
          </w:tcPr>
          <w:p w14:paraId="40E1ECE3" w14:textId="77777777" w:rsidR="00E00DF2" w:rsidRDefault="001F1383">
            <w:pPr>
              <w:spacing w:line="240" w:lineRule="auto"/>
            </w:pPr>
            <w:r>
              <w:rPr>
                <w:sz w:val="20"/>
              </w:rPr>
              <w:t>Conectar DB Server</w:t>
            </w:r>
          </w:p>
        </w:tc>
        <w:tc>
          <w:tcPr>
            <w:tcW w:w="6760" w:type="dxa"/>
            <w:vAlign w:val="center"/>
          </w:tcPr>
          <w:p w14:paraId="36499788" w14:textId="77777777" w:rsidR="00E00DF2" w:rsidRDefault="001F1383">
            <w:pPr>
              <w:spacing w:line="240" w:lineRule="auto"/>
            </w:pPr>
            <w:r>
              <w:rPr>
                <w:sz w:val="20"/>
              </w:rPr>
              <w:t>ssh -i "$env:USERPROFILE\Downloads\forge-core-key.pem" ubuntu@IP_DB</w:t>
            </w:r>
          </w:p>
        </w:tc>
      </w:tr>
      <w:tr w:rsidR="00E00DF2" w14:paraId="5B0189BA" w14:textId="77777777">
        <w:tc>
          <w:tcPr>
            <w:tcW w:w="2600" w:type="dxa"/>
            <w:vAlign w:val="center"/>
          </w:tcPr>
          <w:p w14:paraId="028EFC2A" w14:textId="77777777" w:rsidR="00E00DF2" w:rsidRDefault="001F1383">
            <w:pPr>
              <w:spacing w:line="240" w:lineRule="auto"/>
            </w:pPr>
            <w:r>
              <w:rPr>
                <w:sz w:val="20"/>
              </w:rPr>
              <w:t>Ver backend</w:t>
            </w:r>
          </w:p>
        </w:tc>
        <w:tc>
          <w:tcPr>
            <w:tcW w:w="6760" w:type="dxa"/>
            <w:vAlign w:val="center"/>
          </w:tcPr>
          <w:p w14:paraId="426C979F" w14:textId="77777777" w:rsidR="00E00DF2" w:rsidRDefault="001F1383">
            <w:pPr>
              <w:spacing w:line="240" w:lineRule="auto"/>
            </w:pPr>
            <w:r>
              <w:rPr>
                <w:sz w:val="20"/>
              </w:rPr>
              <w:t>sudo systemctl status forge-core-api --no-pager</w:t>
            </w:r>
          </w:p>
        </w:tc>
      </w:tr>
      <w:tr w:rsidR="00E00DF2" w14:paraId="0EC4E616" w14:textId="77777777">
        <w:tc>
          <w:tcPr>
            <w:tcW w:w="2600" w:type="dxa"/>
            <w:vAlign w:val="center"/>
          </w:tcPr>
          <w:p w14:paraId="650D82AE" w14:textId="77777777" w:rsidR="00E00DF2" w:rsidRDefault="001F1383">
            <w:pPr>
              <w:spacing w:line="240" w:lineRule="auto"/>
            </w:pPr>
            <w:r>
              <w:rPr>
                <w:sz w:val="20"/>
              </w:rPr>
              <w:t>Ver Nginx</w:t>
            </w:r>
          </w:p>
        </w:tc>
        <w:tc>
          <w:tcPr>
            <w:tcW w:w="6760" w:type="dxa"/>
            <w:vAlign w:val="center"/>
          </w:tcPr>
          <w:p w14:paraId="525B2C72" w14:textId="77777777" w:rsidR="00E00DF2" w:rsidRDefault="001F1383">
            <w:pPr>
              <w:spacing w:line="240" w:lineRule="auto"/>
            </w:pPr>
            <w:r>
              <w:rPr>
                <w:sz w:val="20"/>
              </w:rPr>
              <w:t>sudo systemctl status nginx --no-pager</w:t>
            </w:r>
          </w:p>
        </w:tc>
      </w:tr>
      <w:tr w:rsidR="00E00DF2" w14:paraId="06D1FDE2" w14:textId="77777777">
        <w:tc>
          <w:tcPr>
            <w:tcW w:w="2600" w:type="dxa"/>
            <w:vAlign w:val="center"/>
          </w:tcPr>
          <w:p w14:paraId="32BB9736" w14:textId="77777777" w:rsidR="00E00DF2" w:rsidRDefault="001F1383">
            <w:pPr>
              <w:spacing w:line="240" w:lineRule="auto"/>
            </w:pPr>
            <w:r>
              <w:rPr>
                <w:sz w:val="20"/>
              </w:rPr>
              <w:t>Ver MariaDB</w:t>
            </w:r>
          </w:p>
        </w:tc>
        <w:tc>
          <w:tcPr>
            <w:tcW w:w="6760" w:type="dxa"/>
            <w:vAlign w:val="center"/>
          </w:tcPr>
          <w:p w14:paraId="61A4B574" w14:textId="77777777" w:rsidR="00E00DF2" w:rsidRDefault="001F1383">
            <w:pPr>
              <w:spacing w:line="240" w:lineRule="auto"/>
            </w:pPr>
            <w:r>
              <w:rPr>
                <w:sz w:val="20"/>
              </w:rPr>
              <w:t>sudo systemctl status mariadb --no-pager</w:t>
            </w:r>
          </w:p>
        </w:tc>
      </w:tr>
      <w:tr w:rsidR="00E00DF2" w14:paraId="746006EF" w14:textId="77777777">
        <w:tc>
          <w:tcPr>
            <w:tcW w:w="2600" w:type="dxa"/>
            <w:vAlign w:val="center"/>
          </w:tcPr>
          <w:p w14:paraId="4105794E" w14:textId="77777777" w:rsidR="00E00DF2" w:rsidRDefault="001F1383">
            <w:pPr>
              <w:spacing w:line="240" w:lineRule="auto"/>
            </w:pPr>
            <w:r>
              <w:rPr>
                <w:sz w:val="20"/>
              </w:rPr>
              <w:t>Probar API</w:t>
            </w:r>
          </w:p>
        </w:tc>
        <w:tc>
          <w:tcPr>
            <w:tcW w:w="6760" w:type="dxa"/>
            <w:vAlign w:val="center"/>
          </w:tcPr>
          <w:p w14:paraId="0A0B73A4" w14:textId="77777777" w:rsidR="00E00DF2" w:rsidRDefault="001F1383">
            <w:pPr>
              <w:spacing w:line="240" w:lineRule="auto"/>
            </w:pPr>
            <w:r>
              <w:rPr>
                <w:sz w:val="20"/>
              </w:rPr>
              <w:t>curl http://127.0.0.1/api/health</w:t>
            </w:r>
          </w:p>
        </w:tc>
      </w:tr>
      <w:tr w:rsidR="00E00DF2" w14:paraId="2B438E7C" w14:textId="77777777">
        <w:tc>
          <w:tcPr>
            <w:tcW w:w="2600" w:type="dxa"/>
            <w:vAlign w:val="center"/>
          </w:tcPr>
          <w:p w14:paraId="22F6ED0C" w14:textId="77777777" w:rsidR="00E00DF2" w:rsidRDefault="001F1383">
            <w:pPr>
              <w:spacing w:line="240" w:lineRule="auto"/>
            </w:pPr>
            <w:r>
              <w:rPr>
                <w:sz w:val="20"/>
              </w:rPr>
              <w:t>Ver logs backend</w:t>
            </w:r>
          </w:p>
        </w:tc>
        <w:tc>
          <w:tcPr>
            <w:tcW w:w="6760" w:type="dxa"/>
            <w:vAlign w:val="center"/>
          </w:tcPr>
          <w:p w14:paraId="75F0A053" w14:textId="77777777" w:rsidR="00E00DF2" w:rsidRDefault="001F1383">
            <w:pPr>
              <w:spacing w:line="240" w:lineRule="auto"/>
            </w:pPr>
            <w:r>
              <w:rPr>
                <w:sz w:val="20"/>
              </w:rPr>
              <w:t>sudo journalctl -u forge-core-api -n 100 --no-pager</w:t>
            </w:r>
          </w:p>
        </w:tc>
      </w:tr>
    </w:tbl>
    <w:p w14:paraId="59BDE81D" w14:textId="77777777" w:rsidR="00E00DF2" w:rsidRDefault="00E00DF2"/>
    <w:sectPr w:rsidR="00E00DF2" w:rsidSect="000346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2F21A" w14:textId="77777777" w:rsidR="001F1383" w:rsidRDefault="001F1383">
      <w:pPr>
        <w:spacing w:line="240" w:lineRule="auto"/>
      </w:pPr>
      <w:r>
        <w:separator/>
      </w:r>
    </w:p>
  </w:endnote>
  <w:endnote w:type="continuationSeparator" w:id="0">
    <w:p w14:paraId="135E920B" w14:textId="77777777" w:rsidR="001F1383" w:rsidRDefault="001F13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59958" w14:textId="77777777" w:rsidR="001F1383" w:rsidRDefault="001F1383">
      <w:pPr>
        <w:spacing w:line="240" w:lineRule="auto"/>
      </w:pPr>
      <w:r>
        <w:separator/>
      </w:r>
    </w:p>
  </w:footnote>
  <w:footnote w:type="continuationSeparator" w:id="0">
    <w:p w14:paraId="7D5422E4" w14:textId="77777777" w:rsidR="001F1383" w:rsidRDefault="001F13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B7680" w14:textId="77777777" w:rsidR="00E00DF2" w:rsidRDefault="001F1383">
    <w:pPr>
      <w:pStyle w:val="Encabezado"/>
      <w:jc w:val="right"/>
    </w:pPr>
    <w:r>
      <w:fldChar w:fldCharType="begin"/>
    </w:r>
    <w:r>
      <w:instrText>PAGE</w:instrText>
    </w:r>
    <w:r w:rsidR="006C081A">
      <w:fldChar w:fldCharType="separate"/>
    </w:r>
    <w:r w:rsidR="006C081A">
      <w:rPr>
        <w:noProof/>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29517756">
    <w:abstractNumId w:val="8"/>
  </w:num>
  <w:num w:numId="2" w16cid:durableId="1705474999">
    <w:abstractNumId w:val="6"/>
  </w:num>
  <w:num w:numId="3" w16cid:durableId="1200119344">
    <w:abstractNumId w:val="5"/>
  </w:num>
  <w:num w:numId="4" w16cid:durableId="1303072613">
    <w:abstractNumId w:val="4"/>
  </w:num>
  <w:num w:numId="5" w16cid:durableId="1495098635">
    <w:abstractNumId w:val="7"/>
  </w:num>
  <w:num w:numId="6" w16cid:durableId="1639072836">
    <w:abstractNumId w:val="3"/>
  </w:num>
  <w:num w:numId="7" w16cid:durableId="640696998">
    <w:abstractNumId w:val="2"/>
  </w:num>
  <w:num w:numId="8" w16cid:durableId="1687557130">
    <w:abstractNumId w:val="1"/>
  </w:num>
  <w:num w:numId="9" w16cid:durableId="14966024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383"/>
    <w:rsid w:val="0029639D"/>
    <w:rsid w:val="00326F90"/>
    <w:rsid w:val="006C081A"/>
    <w:rsid w:val="006F3ABA"/>
    <w:rsid w:val="00AA1D8D"/>
    <w:rsid w:val="00B47730"/>
    <w:rsid w:val="00CB0664"/>
    <w:rsid w:val="00E00D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0B11C9"/>
  <w14:defaultImageDpi w14:val="300"/>
  <w15:docId w15:val="{1679B8ED-B987-4DD7-82F5-8054876FC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240"/>
      <w:jc w:val="center"/>
      <w:outlineLvl w:val="0"/>
    </w:pPr>
    <w:rPr>
      <w:rFonts w:asciiTheme="majorHAnsi" w:eastAsiaTheme="majorEastAsia" w:hAnsiTheme="majorHAnsi" w:cstheme="majorBidi"/>
      <w:b/>
      <w:bCs/>
      <w:color w:val="111111"/>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111111"/>
      <w:szCs w:val="26"/>
    </w:rPr>
  </w:style>
  <w:style w:type="paragraph" w:styleId="Ttulo3">
    <w:name w:val="heading 3"/>
    <w:basedOn w:val="Normal"/>
    <w:next w:val="Normal"/>
    <w:link w:val="Ttulo3Car"/>
    <w:uiPriority w:val="9"/>
    <w:unhideWhenUsed/>
    <w:qFormat/>
    <w:rsid w:val="00FC693F"/>
    <w:pPr>
      <w:keepNext/>
      <w:keepLines/>
      <w:spacing w:before="160"/>
      <w:outlineLvl w:val="2"/>
    </w:pPr>
    <w:rPr>
      <w:rFonts w:asciiTheme="majorHAnsi" w:eastAsiaTheme="majorEastAsia" w:hAnsiTheme="majorHAnsi" w:cstheme="majorBidi"/>
      <w:b/>
      <w:bCs/>
      <w:i/>
      <w:color w:val="11111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11111"/>
      <w:spacing w:val="5"/>
      <w:kern w:val="28"/>
      <w:sz w:val="3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6C081A"/>
    <w:pPr>
      <w:spacing w:after="100"/>
    </w:pPr>
  </w:style>
  <w:style w:type="paragraph" w:styleId="TDC2">
    <w:name w:val="toc 2"/>
    <w:basedOn w:val="Normal"/>
    <w:next w:val="Normal"/>
    <w:autoRedefine/>
    <w:uiPriority w:val="39"/>
    <w:unhideWhenUsed/>
    <w:rsid w:val="006C081A"/>
    <w:pPr>
      <w:spacing w:after="100"/>
      <w:ind w:left="240"/>
    </w:pPr>
  </w:style>
  <w:style w:type="paragraph" w:styleId="TDC3">
    <w:name w:val="toc 3"/>
    <w:basedOn w:val="Normal"/>
    <w:next w:val="Normal"/>
    <w:autoRedefine/>
    <w:uiPriority w:val="39"/>
    <w:unhideWhenUsed/>
    <w:rsid w:val="006C081A"/>
    <w:pPr>
      <w:spacing w:after="100"/>
      <w:ind w:left="480"/>
    </w:pPr>
  </w:style>
  <w:style w:type="character" w:styleId="Hipervnculo">
    <w:name w:val="Hyperlink"/>
    <w:basedOn w:val="Fuentedeprrafopredeter"/>
    <w:uiPriority w:val="99"/>
    <w:unhideWhenUsed/>
    <w:rsid w:val="006C081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3194</Words>
  <Characters>19567</Characters>
  <Application>Microsoft Office Word</Application>
  <DocSecurity>0</DocSecurity>
  <Lines>655</Lines>
  <Paragraphs>508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Piero Carrillo Malla</cp:lastModifiedBy>
  <cp:revision>2</cp:revision>
  <dcterms:created xsi:type="dcterms:W3CDTF">2013-12-23T23:15:00Z</dcterms:created>
  <dcterms:modified xsi:type="dcterms:W3CDTF">2026-05-19T22:06:00Z</dcterms:modified>
  <cp:category/>
</cp:coreProperties>
</file>